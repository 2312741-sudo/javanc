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944A2" w14:textId="77777777" w:rsidR="002347CD" w:rsidRPr="002347CD" w:rsidRDefault="002347CD" w:rsidP="002347CD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(Table 1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báo</w:t>
      </w:r>
      <w:proofErr w:type="spellEnd"/>
      <w:r w:rsidRPr="002347CD">
        <w:rPr>
          <w:color w:val="000000" w:themeColor="text1"/>
        </w:rPr>
        <w:t>)</w:t>
      </w:r>
    </w:p>
    <w:p w14:paraId="407AF0F0" w14:textId="77777777" w:rsidR="002347CD" w:rsidRPr="002347CD" w:rsidRDefault="002347CD" w:rsidP="002347CD">
      <w:pPr>
        <w:rPr>
          <w:color w:val="000000" w:themeColor="text1"/>
        </w:rPr>
      </w:pPr>
      <w:r w:rsidRPr="002347CD">
        <w:rPr>
          <w:b/>
          <w:color w:val="000000" w:themeColor="text1"/>
        </w:rPr>
        <w:t xml:space="preserve">Tham </w:t>
      </w:r>
      <w:proofErr w:type="spellStart"/>
      <w:r w:rsidRPr="002347CD">
        <w:rPr>
          <w:b/>
          <w:color w:val="000000" w:themeColor="text1"/>
        </w:rPr>
        <w:t>số</w:t>
      </w:r>
      <w:proofErr w:type="spellEnd"/>
      <w:r w:rsidRPr="002347CD">
        <w:rPr>
          <w:b/>
          <w:color w:val="000000" w:themeColor="text1"/>
        </w:rPr>
        <w:t>: f = 0.9 (</w:t>
      </w:r>
      <w:proofErr w:type="spellStart"/>
      <w:r w:rsidRPr="002347CD">
        <w:rPr>
          <w:b/>
          <w:color w:val="000000" w:themeColor="text1"/>
        </w:rPr>
        <w:t>hệ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số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suy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giảm</w:t>
      </w:r>
      <w:proofErr w:type="spellEnd"/>
      <w:r w:rsidRPr="002347CD">
        <w:rPr>
          <w:b/>
          <w:color w:val="000000" w:themeColor="text1"/>
        </w:rPr>
        <w:t xml:space="preserve">), TL = 8 (TID </w:t>
      </w:r>
      <w:proofErr w:type="spellStart"/>
      <w:r w:rsidRPr="002347CD">
        <w:rPr>
          <w:b/>
          <w:color w:val="000000" w:themeColor="text1"/>
        </w:rPr>
        <w:t>mới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nhất</w:t>
      </w:r>
      <w:proofErr w:type="spellEnd"/>
      <w:r w:rsidRPr="002347CD">
        <w:rPr>
          <w:b/>
          <w:color w:val="000000" w:themeColor="text1"/>
        </w:rPr>
        <w:t xml:space="preserve">), ∂ = 15%, </w:t>
      </w:r>
      <w:proofErr w:type="spellStart"/>
      <w:r w:rsidRPr="002347CD">
        <w:rPr>
          <w:b/>
          <w:color w:val="000000" w:themeColor="text1"/>
        </w:rPr>
        <w:t>minSup</w:t>
      </w:r>
      <w:proofErr w:type="spellEnd"/>
      <w:r w:rsidRPr="002347CD">
        <w:rPr>
          <w:b/>
          <w:color w:val="000000" w:themeColor="text1"/>
        </w:rPr>
        <w:t xml:space="preserve"> = 8 × 0.15 = 1.2</w:t>
      </w:r>
      <w:r w:rsidRPr="002347CD">
        <w:rPr>
          <w:b/>
          <w:color w:val="000000" w:themeColor="text1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347CD" w:rsidRPr="002347CD" w14:paraId="122597D7" w14:textId="77777777" w:rsidTr="002347CD">
        <w:trPr>
          <w:jc w:val="center"/>
        </w:trPr>
        <w:tc>
          <w:tcPr>
            <w:tcW w:w="1728" w:type="dxa"/>
          </w:tcPr>
          <w:p w14:paraId="477A0B37" w14:textId="77777777" w:rsidR="002347CD" w:rsidRPr="002347CD" w:rsidRDefault="002347CD" w:rsidP="003020F2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Khối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DB</w:t>
            </w:r>
          </w:p>
        </w:tc>
        <w:tc>
          <w:tcPr>
            <w:tcW w:w="1728" w:type="dxa"/>
          </w:tcPr>
          <w:p w14:paraId="300D29A1" w14:textId="77777777" w:rsidR="002347CD" w:rsidRPr="002347CD" w:rsidRDefault="002347CD" w:rsidP="003020F2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TID</w:t>
            </w:r>
          </w:p>
        </w:tc>
        <w:tc>
          <w:tcPr>
            <w:tcW w:w="1728" w:type="dxa"/>
          </w:tcPr>
          <w:p w14:paraId="0402C781" w14:textId="77777777" w:rsidR="002347CD" w:rsidRPr="002347CD" w:rsidRDefault="002347CD" w:rsidP="003020F2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Items</w:t>
            </w:r>
          </w:p>
        </w:tc>
        <w:tc>
          <w:tcPr>
            <w:tcW w:w="1728" w:type="dxa"/>
          </w:tcPr>
          <w:p w14:paraId="79AC544F" w14:textId="77777777" w:rsidR="002347CD" w:rsidRPr="002347CD" w:rsidRDefault="002347CD" w:rsidP="003020F2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|T|</w:t>
            </w:r>
          </w:p>
        </w:tc>
        <w:tc>
          <w:tcPr>
            <w:tcW w:w="1728" w:type="dxa"/>
          </w:tcPr>
          <w:p w14:paraId="632B6098" w14:textId="77777777" w:rsidR="002347CD" w:rsidRPr="002347CD" w:rsidRDefault="002347CD" w:rsidP="003020F2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f^(TL-Td)</w:t>
            </w:r>
          </w:p>
        </w:tc>
      </w:tr>
      <w:tr w:rsidR="002347CD" w:rsidRPr="002347CD" w14:paraId="13CAE19D" w14:textId="77777777" w:rsidTr="003020F2">
        <w:trPr>
          <w:jc w:val="center"/>
        </w:trPr>
        <w:tc>
          <w:tcPr>
            <w:tcW w:w="1728" w:type="dxa"/>
          </w:tcPr>
          <w:p w14:paraId="473EC6CE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DB0</w:t>
            </w:r>
          </w:p>
        </w:tc>
        <w:tc>
          <w:tcPr>
            <w:tcW w:w="1728" w:type="dxa"/>
          </w:tcPr>
          <w:p w14:paraId="4E5DB36A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1728" w:type="dxa"/>
          </w:tcPr>
          <w:p w14:paraId="7BB8B688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C, D, E</w:t>
            </w:r>
          </w:p>
        </w:tc>
        <w:tc>
          <w:tcPr>
            <w:tcW w:w="1728" w:type="dxa"/>
          </w:tcPr>
          <w:p w14:paraId="783F751E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728" w:type="dxa"/>
          </w:tcPr>
          <w:p w14:paraId="357CE786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0.9^7 ≈ 0.4783</w:t>
            </w:r>
          </w:p>
        </w:tc>
      </w:tr>
      <w:tr w:rsidR="002347CD" w:rsidRPr="002347CD" w14:paraId="563866EA" w14:textId="77777777" w:rsidTr="002347CD">
        <w:trPr>
          <w:jc w:val="center"/>
        </w:trPr>
        <w:tc>
          <w:tcPr>
            <w:tcW w:w="1728" w:type="dxa"/>
          </w:tcPr>
          <w:p w14:paraId="693E0705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DB0</w:t>
            </w:r>
          </w:p>
        </w:tc>
        <w:tc>
          <w:tcPr>
            <w:tcW w:w="1728" w:type="dxa"/>
          </w:tcPr>
          <w:p w14:paraId="0BA0337F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</w:t>
            </w:r>
          </w:p>
        </w:tc>
        <w:tc>
          <w:tcPr>
            <w:tcW w:w="1728" w:type="dxa"/>
          </w:tcPr>
          <w:p w14:paraId="1BE43919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E, F</w:t>
            </w:r>
          </w:p>
        </w:tc>
        <w:tc>
          <w:tcPr>
            <w:tcW w:w="1728" w:type="dxa"/>
          </w:tcPr>
          <w:p w14:paraId="1D6F4322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728" w:type="dxa"/>
          </w:tcPr>
          <w:p w14:paraId="506F3B07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0.9^6 ≈ 0.5314</w:t>
            </w:r>
          </w:p>
        </w:tc>
      </w:tr>
      <w:tr w:rsidR="002347CD" w:rsidRPr="002347CD" w14:paraId="5194A2F5" w14:textId="77777777" w:rsidTr="003020F2">
        <w:trPr>
          <w:jc w:val="center"/>
        </w:trPr>
        <w:tc>
          <w:tcPr>
            <w:tcW w:w="1728" w:type="dxa"/>
          </w:tcPr>
          <w:p w14:paraId="4CD10403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DB0</w:t>
            </w:r>
          </w:p>
        </w:tc>
        <w:tc>
          <w:tcPr>
            <w:tcW w:w="1728" w:type="dxa"/>
          </w:tcPr>
          <w:p w14:paraId="0993BB3D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1728" w:type="dxa"/>
          </w:tcPr>
          <w:p w14:paraId="0382C5F7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B, C, D, E</w:t>
            </w:r>
          </w:p>
        </w:tc>
        <w:tc>
          <w:tcPr>
            <w:tcW w:w="1728" w:type="dxa"/>
          </w:tcPr>
          <w:p w14:paraId="4AF14E0D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728" w:type="dxa"/>
          </w:tcPr>
          <w:p w14:paraId="264C20D7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0.9^5 ≈ 0.5905</w:t>
            </w:r>
          </w:p>
        </w:tc>
      </w:tr>
      <w:tr w:rsidR="002347CD" w:rsidRPr="002347CD" w14:paraId="182A262D" w14:textId="77777777" w:rsidTr="002347CD">
        <w:trPr>
          <w:jc w:val="center"/>
        </w:trPr>
        <w:tc>
          <w:tcPr>
            <w:tcW w:w="1728" w:type="dxa"/>
          </w:tcPr>
          <w:p w14:paraId="4E3C7C73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DB0</w:t>
            </w:r>
          </w:p>
        </w:tc>
        <w:tc>
          <w:tcPr>
            <w:tcW w:w="1728" w:type="dxa"/>
          </w:tcPr>
          <w:p w14:paraId="017F33C1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</w:t>
            </w:r>
          </w:p>
        </w:tc>
        <w:tc>
          <w:tcPr>
            <w:tcW w:w="1728" w:type="dxa"/>
          </w:tcPr>
          <w:p w14:paraId="07F11CC7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C, D, F</w:t>
            </w:r>
          </w:p>
        </w:tc>
        <w:tc>
          <w:tcPr>
            <w:tcW w:w="1728" w:type="dxa"/>
          </w:tcPr>
          <w:p w14:paraId="47E9B178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728" w:type="dxa"/>
          </w:tcPr>
          <w:p w14:paraId="6B4A3041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0.9^4 ≈ 0.6561</w:t>
            </w:r>
          </w:p>
        </w:tc>
      </w:tr>
      <w:tr w:rsidR="002347CD" w:rsidRPr="002347CD" w14:paraId="64E204E1" w14:textId="77777777" w:rsidTr="003020F2">
        <w:trPr>
          <w:jc w:val="center"/>
        </w:trPr>
        <w:tc>
          <w:tcPr>
            <w:tcW w:w="1728" w:type="dxa"/>
          </w:tcPr>
          <w:p w14:paraId="240749DE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DB1</w:t>
            </w:r>
          </w:p>
        </w:tc>
        <w:tc>
          <w:tcPr>
            <w:tcW w:w="1728" w:type="dxa"/>
          </w:tcPr>
          <w:p w14:paraId="46A981FF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T5</w:t>
            </w:r>
          </w:p>
        </w:tc>
        <w:tc>
          <w:tcPr>
            <w:tcW w:w="1728" w:type="dxa"/>
          </w:tcPr>
          <w:p w14:paraId="6FECDDE3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B, F</w:t>
            </w:r>
          </w:p>
        </w:tc>
        <w:tc>
          <w:tcPr>
            <w:tcW w:w="1728" w:type="dxa"/>
          </w:tcPr>
          <w:p w14:paraId="6D094DE4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728" w:type="dxa"/>
          </w:tcPr>
          <w:p w14:paraId="18FE0A68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0.9^3 = 0.7290</w:t>
            </w:r>
          </w:p>
        </w:tc>
      </w:tr>
      <w:tr w:rsidR="002347CD" w:rsidRPr="002347CD" w14:paraId="540B5684" w14:textId="77777777" w:rsidTr="002347CD">
        <w:trPr>
          <w:jc w:val="center"/>
        </w:trPr>
        <w:tc>
          <w:tcPr>
            <w:tcW w:w="1728" w:type="dxa"/>
          </w:tcPr>
          <w:p w14:paraId="4DE2286B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DB1</w:t>
            </w:r>
          </w:p>
        </w:tc>
        <w:tc>
          <w:tcPr>
            <w:tcW w:w="1728" w:type="dxa"/>
          </w:tcPr>
          <w:p w14:paraId="7835744C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T6</w:t>
            </w:r>
          </w:p>
        </w:tc>
        <w:tc>
          <w:tcPr>
            <w:tcW w:w="1728" w:type="dxa"/>
          </w:tcPr>
          <w:p w14:paraId="35BB893C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D, E, F</w:t>
            </w:r>
          </w:p>
        </w:tc>
        <w:tc>
          <w:tcPr>
            <w:tcW w:w="1728" w:type="dxa"/>
          </w:tcPr>
          <w:p w14:paraId="768CA5C6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728" w:type="dxa"/>
          </w:tcPr>
          <w:p w14:paraId="0CC09B1D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0.9^2 = 0.8100</w:t>
            </w:r>
          </w:p>
        </w:tc>
      </w:tr>
      <w:tr w:rsidR="002347CD" w:rsidRPr="002347CD" w14:paraId="6E935245" w14:textId="77777777" w:rsidTr="003020F2">
        <w:trPr>
          <w:jc w:val="center"/>
        </w:trPr>
        <w:tc>
          <w:tcPr>
            <w:tcW w:w="1728" w:type="dxa"/>
          </w:tcPr>
          <w:p w14:paraId="5202DB85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DB2</w:t>
            </w:r>
          </w:p>
        </w:tc>
        <w:tc>
          <w:tcPr>
            <w:tcW w:w="1728" w:type="dxa"/>
          </w:tcPr>
          <w:p w14:paraId="52AC67CA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T7</w:t>
            </w:r>
          </w:p>
        </w:tc>
        <w:tc>
          <w:tcPr>
            <w:tcW w:w="1728" w:type="dxa"/>
          </w:tcPr>
          <w:p w14:paraId="3B168E7E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B, C, F</w:t>
            </w:r>
          </w:p>
        </w:tc>
        <w:tc>
          <w:tcPr>
            <w:tcW w:w="1728" w:type="dxa"/>
          </w:tcPr>
          <w:p w14:paraId="6B655701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728" w:type="dxa"/>
          </w:tcPr>
          <w:p w14:paraId="29C7BC66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0.9^1 = 0.9000</w:t>
            </w:r>
          </w:p>
        </w:tc>
      </w:tr>
      <w:tr w:rsidR="002347CD" w:rsidRPr="002347CD" w14:paraId="3255319B" w14:textId="77777777" w:rsidTr="002347CD">
        <w:trPr>
          <w:jc w:val="center"/>
        </w:trPr>
        <w:tc>
          <w:tcPr>
            <w:tcW w:w="1728" w:type="dxa"/>
          </w:tcPr>
          <w:p w14:paraId="24C80A45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DB2</w:t>
            </w:r>
          </w:p>
        </w:tc>
        <w:tc>
          <w:tcPr>
            <w:tcW w:w="1728" w:type="dxa"/>
          </w:tcPr>
          <w:p w14:paraId="293EAD71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T8</w:t>
            </w:r>
          </w:p>
        </w:tc>
        <w:tc>
          <w:tcPr>
            <w:tcW w:w="1728" w:type="dxa"/>
          </w:tcPr>
          <w:p w14:paraId="6490A09D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E, G</w:t>
            </w:r>
          </w:p>
        </w:tc>
        <w:tc>
          <w:tcPr>
            <w:tcW w:w="1728" w:type="dxa"/>
          </w:tcPr>
          <w:p w14:paraId="1B6E9BB3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728" w:type="dxa"/>
          </w:tcPr>
          <w:p w14:paraId="7D57F4BF" w14:textId="77777777" w:rsidR="002347CD" w:rsidRPr="002347CD" w:rsidRDefault="002347CD" w:rsidP="002347CD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0.9^0 = 1.0000</w:t>
            </w:r>
          </w:p>
        </w:tc>
      </w:tr>
    </w:tbl>
    <w:p w14:paraId="095CE8A5" w14:textId="622FD920" w:rsidR="002347CD" w:rsidRPr="002347CD" w:rsidRDefault="002347CD" w:rsidP="002347CD">
      <w:pPr>
        <w:rPr>
          <w:color w:val="000000" w:themeColor="text1"/>
          <w:lang w:val="vi-VN"/>
        </w:rPr>
      </w:pPr>
    </w:p>
    <w:p w14:paraId="4C55B38B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1: Occupancy – </w:t>
      </w:r>
      <w:proofErr w:type="spellStart"/>
      <w:r w:rsidRPr="002347CD">
        <w:rPr>
          <w:color w:val="000000" w:themeColor="text1"/>
        </w:rPr>
        <w:t>Độ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chiếm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6770"/>
      </w:tblGrid>
      <w:tr w:rsidR="002347CD" w:rsidRPr="002347CD" w14:paraId="025289A0" w14:textId="77777777" w:rsidTr="002347CD">
        <w:trPr>
          <w:jc w:val="center"/>
        </w:trPr>
        <w:tc>
          <w:tcPr>
            <w:tcW w:w="2154" w:type="dxa"/>
          </w:tcPr>
          <w:p w14:paraId="0ED5BEC8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3904A59F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>X, Td) = |X| / |Td|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O(X) = Σ </w:t>
            </w: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</w:t>
            </w:r>
            <w:proofErr w:type="gramStart"/>
            <w:r w:rsidRPr="002347CD">
              <w:rPr>
                <w:color w:val="000000" w:themeColor="text1"/>
                <w:sz w:val="22"/>
              </w:rPr>
              <w:t xml:space="preserve">Td)   </w:t>
            </w:r>
            <w:proofErr w:type="spellStart"/>
            <w:proofErr w:type="gramEnd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Td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</w:t>
            </w:r>
          </w:p>
        </w:tc>
      </w:tr>
      <w:tr w:rsidR="002347CD" w:rsidRPr="002347CD" w14:paraId="432902D6" w14:textId="77777777" w:rsidTr="002347CD">
        <w:trPr>
          <w:jc w:val="center"/>
        </w:trPr>
        <w:tc>
          <w:tcPr>
            <w:tcW w:w="2154" w:type="dxa"/>
          </w:tcPr>
          <w:p w14:paraId="33766FD4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61ACF467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>Occupancy (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chiếm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dụng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) </w:t>
            </w:r>
            <w:proofErr w:type="spellStart"/>
            <w:r w:rsidRPr="002347CD">
              <w:rPr>
                <w:color w:val="000000" w:themeColor="text1"/>
                <w:sz w:val="22"/>
              </w:rPr>
              <w:t>đo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tỷ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chiếm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Td.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|X| =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|Td| =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Td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O(X) </w:t>
            </w:r>
            <w:proofErr w:type="spellStart"/>
            <w:r w:rsidRPr="002347CD">
              <w:rPr>
                <w:color w:val="000000" w:themeColor="text1"/>
                <w:sz w:val="22"/>
              </w:rPr>
              <w:t>cộng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dồn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CSDL.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Ý </w:t>
            </w:r>
            <w:proofErr w:type="spellStart"/>
            <w:r w:rsidRPr="002347CD">
              <w:rPr>
                <w:color w:val="000000" w:themeColor="text1"/>
                <w:sz w:val="22"/>
              </w:rPr>
              <w:t>nghĩa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chiếm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tỷ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thì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"</w:t>
            </w:r>
            <w:proofErr w:type="spellStart"/>
            <w:r w:rsidRPr="002347CD">
              <w:rPr>
                <w:color w:val="000000" w:themeColor="text1"/>
                <w:sz w:val="22"/>
              </w:rPr>
              <w:t>quan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trọng</w:t>
            </w:r>
            <w:proofErr w:type="spellEnd"/>
            <w:r w:rsidRPr="002347CD">
              <w:rPr>
                <w:color w:val="000000" w:themeColor="text1"/>
                <w:sz w:val="22"/>
              </w:rPr>
              <w:t>".</w:t>
            </w:r>
          </w:p>
        </w:tc>
      </w:tr>
      <w:tr w:rsidR="002347CD" w:rsidRPr="002347CD" w14:paraId="7A95A848" w14:textId="77777777" w:rsidTr="002347CD">
        <w:trPr>
          <w:jc w:val="center"/>
        </w:trPr>
        <w:tc>
          <w:tcPr>
            <w:tcW w:w="2154" w:type="dxa"/>
          </w:tcPr>
          <w:p w14:paraId="175EA968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2595B035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X =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dụ</w:t>
            </w:r>
            <w:proofErr w:type="spellEnd"/>
            <w:r w:rsidRPr="002347CD">
              <w:rPr>
                <w:color w:val="000000" w:themeColor="text1"/>
                <w:sz w:val="22"/>
              </w:rPr>
              <w:t>: {A, E})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Td =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(</w:t>
            </w:r>
            <w:proofErr w:type="spellStart"/>
            <w:r w:rsidRPr="002347CD">
              <w:rPr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dụ</w:t>
            </w:r>
            <w:proofErr w:type="spellEnd"/>
            <w:r w:rsidRPr="002347CD">
              <w:rPr>
                <w:color w:val="000000" w:themeColor="text1"/>
                <w:sz w:val="22"/>
              </w:rPr>
              <w:t>: T1 = {</w:t>
            </w:r>
            <w:proofErr w:type="gramStart"/>
            <w:r w:rsidRPr="002347CD">
              <w:rPr>
                <w:color w:val="000000" w:themeColor="text1"/>
                <w:sz w:val="22"/>
              </w:rPr>
              <w:t>A,C</w:t>
            </w:r>
            <w:proofErr w:type="gramEnd"/>
            <w:r w:rsidRPr="002347CD">
              <w:rPr>
                <w:color w:val="000000" w:themeColor="text1"/>
                <w:sz w:val="22"/>
              </w:rPr>
              <w:t>,</w:t>
            </w:r>
            <w:proofErr w:type="gramStart"/>
            <w:r w:rsidRPr="002347CD">
              <w:rPr>
                <w:color w:val="000000" w:themeColor="text1"/>
                <w:sz w:val="22"/>
              </w:rPr>
              <w:t>D,E</w:t>
            </w:r>
            <w:proofErr w:type="gramEnd"/>
            <w:r w:rsidRPr="002347CD">
              <w:rPr>
                <w:color w:val="000000" w:themeColor="text1"/>
                <w:sz w:val="22"/>
              </w:rPr>
              <w:t>}, |T1| = 4)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DB = </w:t>
            </w:r>
            <w:proofErr w:type="spellStart"/>
            <w:r w:rsidRPr="002347CD">
              <w:rPr>
                <w:color w:val="000000" w:themeColor="text1"/>
                <w:sz w:val="22"/>
              </w:rPr>
              <w:t>cơ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dữ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liệu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gồm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</w:p>
        </w:tc>
      </w:tr>
      <w:tr w:rsidR="002347CD" w:rsidRPr="002347CD" w14:paraId="4E3CE00B" w14:textId="77777777" w:rsidTr="002347CD">
        <w:trPr>
          <w:jc w:val="center"/>
        </w:trPr>
        <w:tc>
          <w:tcPr>
            <w:tcW w:w="2154" w:type="dxa"/>
          </w:tcPr>
          <w:p w14:paraId="5A65D9DA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1063583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Td) =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1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thực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∈ (0, 1])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O(X) =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toàn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CSDL (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thực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≥ 0)</w:t>
            </w:r>
          </w:p>
        </w:tc>
      </w:tr>
      <w:tr w:rsidR="002347CD" w:rsidRPr="002347CD" w14:paraId="79363E30" w14:textId="77777777" w:rsidTr="002347CD">
        <w:trPr>
          <w:jc w:val="center"/>
        </w:trPr>
        <w:tc>
          <w:tcPr>
            <w:tcW w:w="2154" w:type="dxa"/>
          </w:tcPr>
          <w:p w14:paraId="106BF591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18B880EA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= {A, E},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T1 = {</w:t>
            </w:r>
            <w:proofErr w:type="gramStart"/>
            <w:r w:rsidRPr="002347CD">
              <w:rPr>
                <w:color w:val="000000" w:themeColor="text1"/>
                <w:sz w:val="22"/>
              </w:rPr>
              <w:t>A,C</w:t>
            </w:r>
            <w:proofErr w:type="gramEnd"/>
            <w:r w:rsidRPr="002347CD">
              <w:rPr>
                <w:color w:val="000000" w:themeColor="text1"/>
                <w:sz w:val="22"/>
              </w:rPr>
              <w:t>,</w:t>
            </w:r>
            <w:proofErr w:type="gramStart"/>
            <w:r w:rsidRPr="002347CD">
              <w:rPr>
                <w:color w:val="000000" w:themeColor="text1"/>
                <w:sz w:val="22"/>
              </w:rPr>
              <w:t>D,E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} </w:t>
            </w:r>
            <w:proofErr w:type="spellStart"/>
            <w:r w:rsidRPr="002347CD">
              <w:rPr>
                <w:color w:val="000000" w:themeColor="text1"/>
                <w:sz w:val="22"/>
              </w:rPr>
              <w:t>và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T2 = 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,F}: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>AE, T1) = |{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}| / |T1| = 2/4 = 0.5000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>AE, T2) = |{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}| / |T2| = 2/3 = 0.6667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O(AE) = 0.5000 + 0.6667 = 1.1667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Nhận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xét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AE </w:t>
            </w:r>
            <w:proofErr w:type="spellStart"/>
            <w:r w:rsidRPr="002347CD">
              <w:rPr>
                <w:color w:val="000000" w:themeColor="text1"/>
                <w:sz w:val="22"/>
              </w:rPr>
              <w:t>chiếm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50%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T1 </w:t>
            </w:r>
            <w:proofErr w:type="spellStart"/>
            <w:r w:rsidRPr="002347CD">
              <w:rPr>
                <w:color w:val="000000" w:themeColor="text1"/>
                <w:sz w:val="22"/>
              </w:rPr>
              <w:t>và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66.7%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T2.</w:t>
            </w:r>
          </w:p>
        </w:tc>
      </w:tr>
    </w:tbl>
    <w:p w14:paraId="30FCA595" w14:textId="77777777" w:rsidR="002347CD" w:rsidRPr="002347CD" w:rsidRDefault="002347CD" w:rsidP="002347CD">
      <w:pPr>
        <w:rPr>
          <w:color w:val="000000" w:themeColor="text1"/>
        </w:rPr>
      </w:pPr>
    </w:p>
    <w:p w14:paraId="67691F6A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2: UBO – Upper Bound of Occupancy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6770"/>
      </w:tblGrid>
      <w:tr w:rsidR="002347CD" w:rsidRPr="002347CD" w14:paraId="359E77A9" w14:textId="77777777" w:rsidTr="002347CD">
        <w:trPr>
          <w:jc w:val="center"/>
        </w:trPr>
        <w:tc>
          <w:tcPr>
            <w:tcW w:w="2154" w:type="dxa"/>
          </w:tcPr>
          <w:p w14:paraId="46E720F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2BE970F0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gramStart"/>
            <w:r w:rsidRPr="002347CD">
              <w:rPr>
                <w:color w:val="000000" w:themeColor="text1"/>
                <w:sz w:val="22"/>
              </w:rPr>
              <w:t>UBO(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x) = </w:t>
            </w:r>
            <w:proofErr w:type="gramStart"/>
            <w:r w:rsidRPr="002347CD">
              <w:rPr>
                <w:color w:val="000000" w:themeColor="text1"/>
                <w:sz w:val="22"/>
              </w:rPr>
              <w:t>Σ(</w:t>
            </w:r>
            <w:proofErr w:type="spellStart"/>
            <w:proofErr w:type="gramEnd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=x → u) nᵢ × lₓ / lᵢ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UBO(X) = max </w:t>
            </w:r>
            <w:proofErr w:type="gramStart"/>
            <w:r w:rsidRPr="002347CD">
              <w:rPr>
                <w:color w:val="000000" w:themeColor="text1"/>
                <w:sz w:val="22"/>
              </w:rPr>
              <w:t>{ UBO</w:t>
            </w:r>
            <w:proofErr w:type="gramEnd"/>
            <w:r w:rsidRPr="002347CD">
              <w:rPr>
                <w:color w:val="000000" w:themeColor="text1"/>
                <w:sz w:val="22"/>
              </w:rPr>
              <w:t>(X, x</w:t>
            </w:r>
            <w:proofErr w:type="gramStart"/>
            <w:r w:rsidRPr="002347CD">
              <w:rPr>
                <w:color w:val="000000" w:themeColor="text1"/>
                <w:sz w:val="22"/>
              </w:rPr>
              <w:t>) }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1 ≤ x ≤ u</w:t>
            </w:r>
          </w:p>
        </w:tc>
      </w:tr>
      <w:tr w:rsidR="002347CD" w:rsidRPr="002347CD" w14:paraId="47950F64" w14:textId="77777777" w:rsidTr="002347CD">
        <w:trPr>
          <w:jc w:val="center"/>
        </w:trPr>
        <w:tc>
          <w:tcPr>
            <w:tcW w:w="2154" w:type="dxa"/>
          </w:tcPr>
          <w:p w14:paraId="1B616B62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0361520B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UBO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Occupancy,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tỉa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(pruning).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Vì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KHÔNG </w:t>
            </w:r>
            <w:proofErr w:type="spellStart"/>
            <w:r w:rsidRPr="002347CD">
              <w:rPr>
                <w:color w:val="000000" w:themeColor="text1"/>
                <w:sz w:val="22"/>
              </w:rPr>
              <w:t>thỏa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phản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đơn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điệu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TĂNG occupancy),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UBO </w:t>
            </w:r>
            <w:proofErr w:type="spellStart"/>
            <w:r w:rsidRPr="002347CD">
              <w:rPr>
                <w:color w:val="000000" w:themeColor="text1"/>
                <w:sz w:val="22"/>
              </w:rPr>
              <w:t>để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bảo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O(X') ≤ UBO(X)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siêu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X'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L = {l₁, l₂, ..., lᵤ}: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phân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biệt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lastRenderedPageBreak/>
              <w:t xml:space="preserve">• nₓ =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lₓ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UBO(X) &lt;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mọi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siêu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đều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không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HOP →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bỏ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34A47E9F" w14:textId="77777777" w:rsidTr="002347CD">
        <w:trPr>
          <w:jc w:val="center"/>
        </w:trPr>
        <w:tc>
          <w:tcPr>
            <w:tcW w:w="2154" w:type="dxa"/>
          </w:tcPr>
          <w:p w14:paraId="3C7C4D4A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lastRenderedPageBreak/>
              <w:t>Input</w:t>
            </w:r>
          </w:p>
        </w:tc>
        <w:tc>
          <w:tcPr>
            <w:tcW w:w="7087" w:type="dxa"/>
          </w:tcPr>
          <w:p w14:paraId="07ADE12F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X =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X, </w:t>
            </w:r>
            <w:proofErr w:type="spellStart"/>
            <w:r w:rsidRPr="002347CD">
              <w:rPr>
                <w:color w:val="000000" w:themeColor="text1"/>
                <w:sz w:val="22"/>
              </w:rPr>
              <w:t>từ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L: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phân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biệt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nₓ: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tương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ứng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</w:p>
        </w:tc>
      </w:tr>
      <w:tr w:rsidR="002347CD" w:rsidRPr="002347CD" w14:paraId="5659A5AB" w14:textId="77777777" w:rsidTr="002347CD">
        <w:trPr>
          <w:jc w:val="center"/>
        </w:trPr>
        <w:tc>
          <w:tcPr>
            <w:tcW w:w="2154" w:type="dxa"/>
          </w:tcPr>
          <w:p w14:paraId="259A7C98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32AA9D19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UBO(X) =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thực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≥ 0).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so </w:t>
            </w:r>
            <w:proofErr w:type="spellStart"/>
            <w:r w:rsidRPr="002347CD">
              <w:rPr>
                <w:color w:val="000000" w:themeColor="text1"/>
                <w:sz w:val="22"/>
              </w:rPr>
              <w:t>sánh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36D96F59" w14:textId="77777777" w:rsidTr="002347CD">
        <w:trPr>
          <w:jc w:val="center"/>
        </w:trPr>
        <w:tc>
          <w:tcPr>
            <w:tcW w:w="2154" w:type="dxa"/>
          </w:tcPr>
          <w:p w14:paraId="483565F1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439499B4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Item E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T1(|T|=4), T2(|T|=3), T3(|T|=4)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DB0: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L = {3, 4}, n₁ = 1 (1 GD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3), n₂ = 2 (2 GD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4)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UBO(</w:t>
            </w:r>
            <w:proofErr w:type="gramEnd"/>
            <w:r w:rsidRPr="002347CD">
              <w:rPr>
                <w:color w:val="000000" w:themeColor="text1"/>
                <w:sz w:val="22"/>
              </w:rPr>
              <w:t>E, 1) = 1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3/3) + 2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3/4) = 1 + 1.5 = 2.5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UBO(</w:t>
            </w:r>
            <w:proofErr w:type="gramEnd"/>
            <w:r w:rsidRPr="002347CD">
              <w:rPr>
                <w:color w:val="000000" w:themeColor="text1"/>
                <w:sz w:val="22"/>
              </w:rPr>
              <w:t>E, 2) = 2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4/4) = 2.0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UBO(E) = </w:t>
            </w:r>
            <w:proofErr w:type="gramStart"/>
            <w:r w:rsidRPr="002347CD">
              <w:rPr>
                <w:color w:val="000000" w:themeColor="text1"/>
                <w:sz w:val="22"/>
              </w:rPr>
              <w:t>max(</w:t>
            </w:r>
            <w:proofErr w:type="gramEnd"/>
            <w:r w:rsidRPr="002347CD">
              <w:rPr>
                <w:color w:val="000000" w:themeColor="text1"/>
                <w:sz w:val="22"/>
              </w:rPr>
              <w:t>2.5, 2.0) = 2.5</w:t>
            </w:r>
          </w:p>
        </w:tc>
      </w:tr>
    </w:tbl>
    <w:p w14:paraId="4E9184D2" w14:textId="77777777" w:rsidR="002347CD" w:rsidRPr="002347CD" w:rsidRDefault="002347CD" w:rsidP="002347CD">
      <w:pPr>
        <w:rPr>
          <w:color w:val="000000" w:themeColor="text1"/>
        </w:rPr>
      </w:pPr>
    </w:p>
    <w:p w14:paraId="3FA13DD0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3: Decaying Factor – </w:t>
      </w:r>
      <w:proofErr w:type="spellStart"/>
      <w:r w:rsidRPr="002347CD">
        <w:rPr>
          <w:color w:val="000000" w:themeColor="text1"/>
        </w:rPr>
        <w:t>Hệ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6770"/>
      </w:tblGrid>
      <w:tr w:rsidR="002347CD" w:rsidRPr="002347CD" w14:paraId="7E399BBC" w14:textId="77777777" w:rsidTr="002347CD">
        <w:trPr>
          <w:jc w:val="center"/>
        </w:trPr>
        <w:tc>
          <w:tcPr>
            <w:tcW w:w="2154" w:type="dxa"/>
          </w:tcPr>
          <w:p w14:paraId="27CD2004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03520FED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f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TL − Td)</w:t>
            </w:r>
          </w:p>
        </w:tc>
      </w:tr>
      <w:tr w:rsidR="002347CD" w:rsidRPr="002347CD" w14:paraId="4C22F8C0" w14:textId="77777777" w:rsidTr="002347CD">
        <w:trPr>
          <w:jc w:val="center"/>
        </w:trPr>
        <w:tc>
          <w:tcPr>
            <w:tcW w:w="2154" w:type="dxa"/>
          </w:tcPr>
          <w:p w14:paraId="031874B0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5C4131D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f ∈ (0, 1)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hằng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người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đặt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TL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quét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Td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tại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Giao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(Td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nhỏ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) → (TL − Td)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lớn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f^(TL−Td) </w:t>
            </w:r>
            <w:proofErr w:type="spellStart"/>
            <w:r w:rsidRPr="002347CD">
              <w:rPr>
                <w:color w:val="000000" w:themeColor="text1"/>
                <w:sz w:val="22"/>
              </w:rPr>
              <w:t>càng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nhỏ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Giao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(Td = TL) → f^0 = 1.0 → </w:t>
            </w:r>
            <w:proofErr w:type="spellStart"/>
            <w:r w:rsidRPr="002347CD">
              <w:rPr>
                <w:color w:val="000000" w:themeColor="text1"/>
                <w:sz w:val="22"/>
              </w:rPr>
              <w:t>giữ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nguyên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100%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1510ED71" w14:textId="77777777" w:rsidTr="002347CD">
        <w:trPr>
          <w:jc w:val="center"/>
        </w:trPr>
        <w:tc>
          <w:tcPr>
            <w:tcW w:w="2154" w:type="dxa"/>
          </w:tcPr>
          <w:p w14:paraId="74ADCC31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4A7F69F6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f =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0.9)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TL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8)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Td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1, 2, ..., 8)</w:t>
            </w:r>
          </w:p>
        </w:tc>
      </w:tr>
      <w:tr w:rsidR="002347CD" w:rsidRPr="002347CD" w14:paraId="5DC9FF45" w14:textId="77777777" w:rsidTr="002347CD">
        <w:trPr>
          <w:jc w:val="center"/>
        </w:trPr>
        <w:tc>
          <w:tcPr>
            <w:tcW w:w="2154" w:type="dxa"/>
          </w:tcPr>
          <w:p w14:paraId="4571D12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3A72B657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∈ (0, 1]. </w:t>
            </w:r>
            <w:proofErr w:type="spellStart"/>
            <w:r w:rsidRPr="002347CD">
              <w:rPr>
                <w:color w:val="000000" w:themeColor="text1"/>
                <w:sz w:val="22"/>
              </w:rPr>
              <w:t>Nhân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để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Damped Occupancy.</w:t>
            </w:r>
          </w:p>
        </w:tc>
      </w:tr>
      <w:tr w:rsidR="002347CD" w:rsidRPr="002347CD" w14:paraId="25913CF3" w14:textId="77777777" w:rsidTr="002347CD">
        <w:trPr>
          <w:jc w:val="center"/>
        </w:trPr>
        <w:tc>
          <w:tcPr>
            <w:tcW w:w="2154" w:type="dxa"/>
          </w:tcPr>
          <w:p w14:paraId="2952E7D7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6C94DA8D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f = 0.9, TL = 8: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T1 (</w:t>
            </w:r>
            <w:proofErr w:type="spellStart"/>
            <w:r w:rsidRPr="002347CD">
              <w:rPr>
                <w:color w:val="000000" w:themeColor="text1"/>
                <w:sz w:val="22"/>
              </w:rPr>
              <w:t>cũ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>):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8−1) = 0.9^7 ≈ 0.4783 → </w:t>
            </w:r>
            <w:proofErr w:type="spellStart"/>
            <w:r w:rsidRPr="002347CD">
              <w:rPr>
                <w:color w:val="000000" w:themeColor="text1"/>
                <w:sz w:val="22"/>
              </w:rPr>
              <w:t>chỉ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còn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47.8%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T4:          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8−4) = 0.9^4 ≈ 0.6561 → </w:t>
            </w:r>
            <w:proofErr w:type="spellStart"/>
            <w:r w:rsidRPr="002347CD">
              <w:rPr>
                <w:color w:val="000000" w:themeColor="text1"/>
                <w:sz w:val="22"/>
              </w:rPr>
              <w:t>còn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65.6%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T7:          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8−7) = 0.9^1 = 0.9000 → </w:t>
            </w:r>
            <w:proofErr w:type="spellStart"/>
            <w:r w:rsidRPr="002347CD">
              <w:rPr>
                <w:color w:val="000000" w:themeColor="text1"/>
                <w:sz w:val="22"/>
              </w:rPr>
              <w:t>còn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90%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T8 (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>):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8−8) = 0.9^0 = 1.0000 → 100%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</w:p>
        </w:tc>
      </w:tr>
    </w:tbl>
    <w:p w14:paraId="4FDBF524" w14:textId="77777777" w:rsidR="002347CD" w:rsidRPr="002347CD" w:rsidRDefault="002347CD" w:rsidP="002347CD">
      <w:pPr>
        <w:rPr>
          <w:color w:val="000000" w:themeColor="text1"/>
        </w:rPr>
      </w:pPr>
    </w:p>
    <w:p w14:paraId="44584F21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4: DO – Damped Occupancy (</w:t>
      </w:r>
      <w:proofErr w:type="spellStart"/>
      <w:r w:rsidRPr="002347CD">
        <w:rPr>
          <w:color w:val="000000" w:themeColor="text1"/>
        </w:rPr>
        <w:t>Độ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chiếm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6772"/>
      </w:tblGrid>
      <w:tr w:rsidR="002347CD" w:rsidRPr="002347CD" w14:paraId="6E0AAC59" w14:textId="77777777" w:rsidTr="002347CD">
        <w:trPr>
          <w:jc w:val="center"/>
        </w:trPr>
        <w:tc>
          <w:tcPr>
            <w:tcW w:w="2154" w:type="dxa"/>
          </w:tcPr>
          <w:p w14:paraId="0AE071CB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5F7A3330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gramStart"/>
            <w:r w:rsidRPr="002347CD">
              <w:rPr>
                <w:color w:val="000000" w:themeColor="text1"/>
                <w:sz w:val="22"/>
              </w:rPr>
              <w:t>DO(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Td) = </w:t>
            </w:r>
            <w:proofErr w:type="gramStart"/>
            <w:r w:rsidRPr="002347CD">
              <w:rPr>
                <w:color w:val="000000" w:themeColor="text1"/>
                <w:sz w:val="22"/>
              </w:rPr>
              <w:t>O(</w:t>
            </w:r>
            <w:proofErr w:type="gramEnd"/>
            <w:r w:rsidRPr="002347CD">
              <w:rPr>
                <w:color w:val="000000" w:themeColor="text1"/>
                <w:sz w:val="22"/>
              </w:rPr>
              <w:t>X, Td) × f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TL − Td) = (|X| / |Td|) × f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TL − Td)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DO(X) = Σ </w:t>
            </w:r>
            <w:proofErr w:type="gramStart"/>
            <w:r w:rsidRPr="002347CD">
              <w:rPr>
                <w:color w:val="000000" w:themeColor="text1"/>
                <w:sz w:val="22"/>
              </w:rPr>
              <w:t>DO(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</w:t>
            </w:r>
            <w:proofErr w:type="gramStart"/>
            <w:r w:rsidRPr="002347CD">
              <w:rPr>
                <w:color w:val="000000" w:themeColor="text1"/>
                <w:sz w:val="22"/>
              </w:rPr>
              <w:t xml:space="preserve">Td)   </w:t>
            </w:r>
            <w:proofErr w:type="spellStart"/>
            <w:proofErr w:type="gramEnd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Td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</w:t>
            </w:r>
          </w:p>
        </w:tc>
      </w:tr>
      <w:tr w:rsidR="002347CD" w:rsidRPr="002347CD" w14:paraId="1EEB958D" w14:textId="77777777" w:rsidTr="002347CD">
        <w:trPr>
          <w:jc w:val="center"/>
        </w:trPr>
        <w:tc>
          <w:tcPr>
            <w:tcW w:w="2154" w:type="dxa"/>
          </w:tcPr>
          <w:p w14:paraId="2A82D276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77D0C391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Damped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hợp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thời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gian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Đây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ĐỘ ĐO CHÍNH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báo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Giao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GẦN ĐÂY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cao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đóng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góp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lớn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vào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Giao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CŨ </w:t>
            </w:r>
            <w:proofErr w:type="spellStart"/>
            <w:r w:rsidRPr="002347CD">
              <w:rPr>
                <w:color w:val="000000" w:themeColor="text1"/>
                <w:sz w:val="22"/>
              </w:rPr>
              <w:t>dù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cao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2347CD">
              <w:rPr>
                <w:color w:val="000000" w:themeColor="text1"/>
                <w:sz w:val="22"/>
              </w:rPr>
              <w:t>đóng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góp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ít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→ DO </w:t>
            </w:r>
            <w:proofErr w:type="spellStart"/>
            <w:r w:rsidRPr="002347CD">
              <w:rPr>
                <w:color w:val="000000" w:themeColor="text1"/>
                <w:sz w:val="22"/>
              </w:rPr>
              <w:t>phản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ánh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xu </w:t>
            </w:r>
            <w:proofErr w:type="spellStart"/>
            <w:r w:rsidRPr="002347CD">
              <w:rPr>
                <w:color w:val="000000" w:themeColor="text1"/>
                <w:sz w:val="22"/>
              </w:rPr>
              <w:t>hướng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dữ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liệu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64CD36EE" w14:textId="77777777" w:rsidTr="002347CD">
        <w:trPr>
          <w:jc w:val="center"/>
        </w:trPr>
        <w:tc>
          <w:tcPr>
            <w:tcW w:w="2154" w:type="dxa"/>
          </w:tcPr>
          <w:p w14:paraId="4ED51013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5ED6782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X =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{A, E})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f =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0.9)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TL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8)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cùng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|Td|</w:t>
            </w:r>
          </w:p>
        </w:tc>
      </w:tr>
      <w:tr w:rsidR="002347CD" w:rsidRPr="002347CD" w14:paraId="3C38DECA" w14:textId="77777777" w:rsidTr="002347CD">
        <w:trPr>
          <w:jc w:val="center"/>
        </w:trPr>
        <w:tc>
          <w:tcPr>
            <w:tcW w:w="2154" w:type="dxa"/>
          </w:tcPr>
          <w:p w14:paraId="2FC12779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lastRenderedPageBreak/>
              <w:t>Output</w:t>
            </w:r>
          </w:p>
        </w:tc>
        <w:tc>
          <w:tcPr>
            <w:tcW w:w="7087" w:type="dxa"/>
          </w:tcPr>
          <w:p w14:paraId="20140CB9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DO(X) =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damped occupancy (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thực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≥ 0)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DO(X)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X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(</w:t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quả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</w:p>
        </w:tc>
      </w:tr>
      <w:tr w:rsidR="002347CD" w:rsidRPr="002347CD" w14:paraId="493F4AD5" w14:textId="77777777" w:rsidTr="002347CD">
        <w:trPr>
          <w:jc w:val="center"/>
        </w:trPr>
        <w:tc>
          <w:tcPr>
            <w:tcW w:w="2154" w:type="dxa"/>
          </w:tcPr>
          <w:p w14:paraId="6CC7AD18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43485706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AE, f = 0.9, TL = 8. AE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T1, T2, T8: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T1 = {</w:t>
            </w:r>
            <w:proofErr w:type="gramStart"/>
            <w:r w:rsidRPr="002347CD">
              <w:rPr>
                <w:color w:val="000000" w:themeColor="text1"/>
                <w:sz w:val="22"/>
              </w:rPr>
              <w:t>A,C</w:t>
            </w:r>
            <w:proofErr w:type="gramEnd"/>
            <w:r w:rsidRPr="002347CD">
              <w:rPr>
                <w:color w:val="000000" w:themeColor="text1"/>
                <w:sz w:val="22"/>
              </w:rPr>
              <w:t>,</w:t>
            </w:r>
            <w:proofErr w:type="gramStart"/>
            <w:r w:rsidRPr="002347CD">
              <w:rPr>
                <w:color w:val="000000" w:themeColor="text1"/>
                <w:sz w:val="22"/>
              </w:rPr>
              <w:t>D,E</w:t>
            </w:r>
            <w:proofErr w:type="gramEnd"/>
            <w:r w:rsidRPr="002347CD">
              <w:rPr>
                <w:color w:val="000000" w:themeColor="text1"/>
                <w:sz w:val="22"/>
              </w:rPr>
              <w:t>}, |T|=4: DO = (2/4)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8−1) = 0.5 × 0.4783 = 0.2392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T2 = 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,F</w:t>
            </w:r>
            <w:proofErr w:type="gramStart"/>
            <w:r w:rsidRPr="002347CD">
              <w:rPr>
                <w:color w:val="000000" w:themeColor="text1"/>
                <w:sz w:val="22"/>
              </w:rPr>
              <w:t xml:space="preserve">},   </w:t>
            </w:r>
            <w:proofErr w:type="gramEnd"/>
            <w:r w:rsidRPr="002347CD">
              <w:rPr>
                <w:color w:val="000000" w:themeColor="text1"/>
                <w:sz w:val="22"/>
              </w:rPr>
              <w:t>|T|=3: DO = (2/3)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8−2) = 0.6667 × 0.5314 = 0.3543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T8 = 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,G</w:t>
            </w:r>
            <w:proofErr w:type="gramStart"/>
            <w:r w:rsidRPr="002347CD">
              <w:rPr>
                <w:color w:val="000000" w:themeColor="text1"/>
                <w:sz w:val="22"/>
              </w:rPr>
              <w:t xml:space="preserve">},   </w:t>
            </w:r>
            <w:proofErr w:type="gramEnd"/>
            <w:r w:rsidRPr="002347CD">
              <w:rPr>
                <w:color w:val="000000" w:themeColor="text1"/>
                <w:sz w:val="22"/>
              </w:rPr>
              <w:t>|T|=3: DO = (2/3)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8−8) = 0.6667 × 1.0000 = 0.6667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→ DO(AE) = 0.2392 + 0.3543 + 0.6667 = 1.2601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→ DO(AE) = 1.2601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1.2 → AE LÀ DHOP ✓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Nhận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xét</w:t>
            </w:r>
            <w:proofErr w:type="spellEnd"/>
            <w:r w:rsidRPr="002347CD">
              <w:rPr>
                <w:color w:val="000000" w:themeColor="text1"/>
                <w:sz w:val="22"/>
              </w:rPr>
              <w:t>: T8 (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) </w:t>
            </w:r>
            <w:proofErr w:type="spellStart"/>
            <w:r w:rsidRPr="002347CD">
              <w:rPr>
                <w:color w:val="000000" w:themeColor="text1"/>
                <w:sz w:val="22"/>
              </w:rPr>
              <w:t>đóng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góp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0.6667/1.2601 ≈ 53%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DO.</w:t>
            </w:r>
          </w:p>
        </w:tc>
      </w:tr>
    </w:tbl>
    <w:p w14:paraId="1C26BC6D" w14:textId="77777777" w:rsidR="002347CD" w:rsidRPr="002347CD" w:rsidRDefault="002347CD" w:rsidP="002347CD">
      <w:pPr>
        <w:rPr>
          <w:color w:val="000000" w:themeColor="text1"/>
        </w:rPr>
      </w:pPr>
    </w:p>
    <w:p w14:paraId="15175C6B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5: DHOP – Damped High Occupancy Pattern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6770"/>
      </w:tblGrid>
      <w:tr w:rsidR="002347CD" w:rsidRPr="002347CD" w14:paraId="3FF870D8" w14:textId="77777777" w:rsidTr="002347CD">
        <w:trPr>
          <w:jc w:val="center"/>
        </w:trPr>
        <w:tc>
          <w:tcPr>
            <w:tcW w:w="2154" w:type="dxa"/>
          </w:tcPr>
          <w:p w14:paraId="3C413EE7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2E16E914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∂ × |DB|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X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gramStart"/>
            <w:r w:rsidRPr="002347CD">
              <w:rPr>
                <w:color w:val="000000" w:themeColor="text1"/>
                <w:sz w:val="22"/>
              </w:rPr>
              <w:t>DHOP  ⟺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 DO(X)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DOPs = </w:t>
            </w:r>
            <w:proofErr w:type="gramStart"/>
            <w:r w:rsidRPr="002347CD">
              <w:rPr>
                <w:color w:val="000000" w:themeColor="text1"/>
                <w:sz w:val="22"/>
              </w:rPr>
              <w:t>{ X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| DO(X) ≥ </w:t>
            </w:r>
            <w:proofErr w:type="spellStart"/>
            <w:proofErr w:type="gram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}</w:t>
            </w:r>
            <w:proofErr w:type="gramEnd"/>
          </w:p>
        </w:tc>
      </w:tr>
      <w:tr w:rsidR="002347CD" w:rsidRPr="002347CD" w14:paraId="250A563D" w14:textId="77777777" w:rsidTr="002347CD">
        <w:trPr>
          <w:jc w:val="center"/>
        </w:trPr>
        <w:tc>
          <w:tcPr>
            <w:tcW w:w="2154" w:type="dxa"/>
          </w:tcPr>
          <w:p w14:paraId="390DDA5F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637F486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DHOP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Damped Occupancy </w:t>
            </w:r>
            <w:proofErr w:type="spellStart"/>
            <w:r w:rsidRPr="002347CD">
              <w:rPr>
                <w:color w:val="000000" w:themeColor="text1"/>
                <w:sz w:val="22"/>
              </w:rPr>
              <w:t>đạt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tối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thiểu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∂ ∈ [0, 1]: </w:t>
            </w:r>
            <w:proofErr w:type="spellStart"/>
            <w:r w:rsidRPr="002347CD">
              <w:rPr>
                <w:color w:val="000000" w:themeColor="text1"/>
                <w:sz w:val="22"/>
              </w:rPr>
              <w:t>tỷ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người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đặt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15% = 0.15)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|DB|: </w:t>
            </w:r>
            <w:proofErr w:type="spellStart"/>
            <w:r w:rsidRPr="002347CD">
              <w:rPr>
                <w:color w:val="000000" w:themeColor="text1"/>
                <w:sz w:val="22"/>
              </w:rPr>
              <w:t>tổng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CSDL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tuyệt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đối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∂ × |DB|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DOPs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thỏa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mãn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KẾT QUẢ CUỐI CÙNG.</w:t>
            </w:r>
          </w:p>
        </w:tc>
      </w:tr>
      <w:tr w:rsidR="002347CD" w:rsidRPr="002347CD" w14:paraId="403B6D8B" w14:textId="77777777" w:rsidTr="002347CD">
        <w:trPr>
          <w:jc w:val="center"/>
        </w:trPr>
        <w:tc>
          <w:tcPr>
            <w:tcW w:w="2154" w:type="dxa"/>
          </w:tcPr>
          <w:p w14:paraId="189B376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15AA4590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∂ = </w:t>
            </w:r>
            <w:proofErr w:type="spellStart"/>
            <w:r w:rsidRPr="002347CD">
              <w:rPr>
                <w:color w:val="000000" w:themeColor="text1"/>
                <w:sz w:val="22"/>
              </w:rPr>
              <w:t>tỷ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0.15)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|DB| =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(VD: 8)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DO(X)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ở Công </w:t>
            </w:r>
            <w:proofErr w:type="spellStart"/>
            <w:r w:rsidRPr="002347CD">
              <w:rPr>
                <w:color w:val="000000" w:themeColor="text1"/>
                <w:sz w:val="22"/>
              </w:rPr>
              <w:t>thức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4</w:t>
            </w:r>
          </w:p>
        </w:tc>
      </w:tr>
      <w:tr w:rsidR="002347CD" w:rsidRPr="002347CD" w14:paraId="2CC48FB7" w14:textId="77777777" w:rsidTr="002347CD">
        <w:trPr>
          <w:jc w:val="center"/>
        </w:trPr>
        <w:tc>
          <w:tcPr>
            <w:tcW w:w="2154" w:type="dxa"/>
          </w:tcPr>
          <w:p w14:paraId="42E64B3B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17E0F931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DOPs =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</w:t>
            </w:r>
            <w:proofErr w:type="spellStart"/>
            <w:r w:rsidRPr="002347CD">
              <w:rPr>
                <w:color w:val="000000" w:themeColor="text1"/>
                <w:sz w:val="22"/>
              </w:rPr>
              <w:t>thỏa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7028BEC1" w14:textId="77777777" w:rsidTr="002347CD">
        <w:trPr>
          <w:jc w:val="center"/>
        </w:trPr>
        <w:tc>
          <w:tcPr>
            <w:tcW w:w="2154" w:type="dxa"/>
          </w:tcPr>
          <w:p w14:paraId="0BCA1AD4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6373E518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∂ = 15%, |DB| = 8: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0.15 × 8 = 1.2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Kiểm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từng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• DO(AE) = 1.2601 ≥ 1.2 → AE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✓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• DO(</w:t>
            </w:r>
            <w:proofErr w:type="gramStart"/>
            <w:r w:rsidRPr="002347CD">
              <w:rPr>
                <w:color w:val="000000" w:themeColor="text1"/>
                <w:sz w:val="22"/>
              </w:rPr>
              <w:t>F)  =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1.2553 ≥ 1.2 → F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✓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• DO(</w:t>
            </w:r>
            <w:proofErr w:type="gramStart"/>
            <w:r w:rsidRPr="002347CD">
              <w:rPr>
                <w:color w:val="000000" w:themeColor="text1"/>
                <w:sz w:val="22"/>
              </w:rPr>
              <w:t>E)  =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1.0477 &lt; 1.2 → E </w:t>
            </w:r>
            <w:proofErr w:type="spellStart"/>
            <w:r w:rsidRPr="002347CD">
              <w:rPr>
                <w:color w:val="000000" w:themeColor="text1"/>
                <w:sz w:val="22"/>
              </w:rPr>
              <w:t>không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phải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✗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• DO(DE) = 1.0744 &lt; 1.2 → DE </w:t>
            </w:r>
            <w:proofErr w:type="spellStart"/>
            <w:r w:rsidRPr="002347CD">
              <w:rPr>
                <w:color w:val="000000" w:themeColor="text1"/>
                <w:sz w:val="22"/>
              </w:rPr>
              <w:t>không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phải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✗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DOPs = </w:t>
            </w:r>
            <w:proofErr w:type="gramStart"/>
            <w:r w:rsidRPr="002347CD">
              <w:rPr>
                <w:color w:val="000000" w:themeColor="text1"/>
                <w:sz w:val="22"/>
              </w:rPr>
              <w:t>{ AE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gramStart"/>
            <w:r w:rsidRPr="002347CD">
              <w:rPr>
                <w:color w:val="000000" w:themeColor="text1"/>
                <w:sz w:val="22"/>
              </w:rPr>
              <w:t>F }</w:t>
            </w:r>
            <w:proofErr w:type="gramEnd"/>
          </w:p>
        </w:tc>
      </w:tr>
    </w:tbl>
    <w:p w14:paraId="662AE7AC" w14:textId="77777777" w:rsidR="002347CD" w:rsidRPr="002347CD" w:rsidRDefault="002347CD" w:rsidP="002347CD">
      <w:pPr>
        <w:rPr>
          <w:color w:val="000000" w:themeColor="text1"/>
        </w:rPr>
      </w:pPr>
    </w:p>
    <w:p w14:paraId="1706B18A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6: DUBO – Damped Upper Bound Occupancy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6771"/>
      </w:tblGrid>
      <w:tr w:rsidR="002347CD" w:rsidRPr="002347CD" w14:paraId="319793B5" w14:textId="77777777" w:rsidTr="002347CD">
        <w:trPr>
          <w:jc w:val="center"/>
        </w:trPr>
        <w:tc>
          <w:tcPr>
            <w:tcW w:w="2154" w:type="dxa"/>
          </w:tcPr>
          <w:p w14:paraId="76D5BED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01082C49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gramStart"/>
            <w:r w:rsidRPr="002347CD">
              <w:rPr>
                <w:color w:val="000000" w:themeColor="text1"/>
                <w:sz w:val="22"/>
              </w:rPr>
              <w:t>DUBO(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X, k) = </w:t>
            </w:r>
            <w:proofErr w:type="gramStart"/>
            <w:r w:rsidRPr="002347CD">
              <w:rPr>
                <w:color w:val="000000" w:themeColor="text1"/>
                <w:sz w:val="22"/>
              </w:rPr>
              <w:t>Σ(</w:t>
            </w:r>
            <w:proofErr w:type="spellStart"/>
            <w:proofErr w:type="gramEnd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=k → u) nᵢ × (lₖ / lᵢ) × f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TL − Tₖ)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DUBO(X) = max </w:t>
            </w:r>
            <w:proofErr w:type="gramStart"/>
            <w:r w:rsidRPr="002347CD">
              <w:rPr>
                <w:color w:val="000000" w:themeColor="text1"/>
                <w:sz w:val="22"/>
              </w:rPr>
              <w:t>{ DUBO</w:t>
            </w:r>
            <w:proofErr w:type="gramEnd"/>
            <w:r w:rsidRPr="002347CD">
              <w:rPr>
                <w:color w:val="000000" w:themeColor="text1"/>
                <w:sz w:val="22"/>
              </w:rPr>
              <w:t>(X, k</w:t>
            </w:r>
            <w:proofErr w:type="gramStart"/>
            <w:r w:rsidRPr="002347CD">
              <w:rPr>
                <w:color w:val="000000" w:themeColor="text1"/>
                <w:sz w:val="22"/>
              </w:rPr>
              <w:t>) }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1 ≤ k ≤ u</w:t>
            </w:r>
          </w:p>
        </w:tc>
      </w:tr>
      <w:tr w:rsidR="002347CD" w:rsidRPr="002347CD" w14:paraId="7B256E79" w14:textId="77777777" w:rsidTr="002347CD">
        <w:trPr>
          <w:jc w:val="center"/>
        </w:trPr>
        <w:tc>
          <w:tcPr>
            <w:tcW w:w="2154" w:type="dxa"/>
          </w:tcPr>
          <w:p w14:paraId="1F0A6086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6C25A485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DUBO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Damped Occupancy,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để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tỉa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khai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phá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Khác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UBO ở </w:t>
            </w:r>
            <w:proofErr w:type="spellStart"/>
            <w:r w:rsidRPr="002347CD">
              <w:rPr>
                <w:color w:val="000000" w:themeColor="text1"/>
                <w:sz w:val="22"/>
              </w:rPr>
              <w:t>chỗ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DUBO </w:t>
            </w:r>
            <w:proofErr w:type="spellStart"/>
            <w:r w:rsidRPr="002347CD">
              <w:rPr>
                <w:color w:val="000000" w:themeColor="text1"/>
                <w:sz w:val="22"/>
              </w:rPr>
              <w:t>tích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hợp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f^(TL−Tₖ).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L = {l</w:t>
            </w:r>
            <w:proofErr w:type="gramStart"/>
            <w:r w:rsidRPr="002347CD">
              <w:rPr>
                <w:color w:val="000000" w:themeColor="text1"/>
                <w:sz w:val="22"/>
              </w:rPr>
              <w:t>₁,...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,lᵤ}: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phân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biệt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(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lastRenderedPageBreak/>
              <w:t xml:space="preserve">• nₖ =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lₖ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Tₖ = TID LỚN NHẤT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GD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lₖ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TL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toàn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CSDL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Chiến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lược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tỉa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DUBO(X) &lt;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TẤT CẢ </w:t>
            </w:r>
            <w:proofErr w:type="spellStart"/>
            <w:r w:rsidRPr="002347CD">
              <w:rPr>
                <w:color w:val="000000" w:themeColor="text1"/>
                <w:sz w:val="22"/>
              </w:rPr>
              <w:t>siêu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đều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KHÔNG THỂ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bỏ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toàn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nhánh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từ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→ </w:t>
            </w:r>
            <w:proofErr w:type="spellStart"/>
            <w:r w:rsidRPr="002347CD">
              <w:rPr>
                <w:color w:val="000000" w:themeColor="text1"/>
                <w:sz w:val="22"/>
              </w:rPr>
              <w:t>tiết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kiệm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toán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6067F6C6" w14:textId="77777777" w:rsidTr="002347CD">
        <w:trPr>
          <w:jc w:val="center"/>
        </w:trPr>
        <w:tc>
          <w:tcPr>
            <w:tcW w:w="2154" w:type="dxa"/>
          </w:tcPr>
          <w:p w14:paraId="660C0C9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lastRenderedPageBreak/>
              <w:t>Input</w:t>
            </w:r>
          </w:p>
        </w:tc>
        <w:tc>
          <w:tcPr>
            <w:tcW w:w="7087" w:type="dxa"/>
          </w:tcPr>
          <w:p w14:paraId="774D028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X =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f, TL =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TID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X, </w:t>
            </w:r>
            <w:proofErr w:type="spellStart"/>
            <w:r w:rsidRPr="002347CD">
              <w:rPr>
                <w:color w:val="000000" w:themeColor="text1"/>
                <w:sz w:val="22"/>
              </w:rPr>
              <w:t>từ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L: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phân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biệt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nₖ: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GD </w:t>
            </w:r>
            <w:proofErr w:type="spellStart"/>
            <w:r w:rsidRPr="002347CD">
              <w:rPr>
                <w:color w:val="000000" w:themeColor="text1"/>
                <w:sz w:val="22"/>
              </w:rPr>
              <w:t>tương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ứng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Tₖ: TID </w:t>
            </w:r>
            <w:proofErr w:type="spellStart"/>
            <w:r w:rsidRPr="002347CD">
              <w:rPr>
                <w:color w:val="000000" w:themeColor="text1"/>
                <w:sz w:val="22"/>
              </w:rPr>
              <w:t>lớn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ứng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</w:p>
        </w:tc>
      </w:tr>
      <w:tr w:rsidR="002347CD" w:rsidRPr="002347CD" w14:paraId="064706BE" w14:textId="77777777" w:rsidTr="002347CD">
        <w:trPr>
          <w:jc w:val="center"/>
        </w:trPr>
        <w:tc>
          <w:tcPr>
            <w:tcW w:w="2154" w:type="dxa"/>
          </w:tcPr>
          <w:p w14:paraId="0F72E712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4617488C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DUBO(X) =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cận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thực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≥ 0).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DUBO(X)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tiếp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tục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DUBO(X) &lt;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CẮT TỈA (pruning)</w:t>
            </w:r>
          </w:p>
        </w:tc>
      </w:tr>
      <w:tr w:rsidR="002347CD" w:rsidRPr="002347CD" w14:paraId="5076FE57" w14:textId="77777777" w:rsidTr="002347CD">
        <w:trPr>
          <w:jc w:val="center"/>
        </w:trPr>
        <w:tc>
          <w:tcPr>
            <w:tcW w:w="2154" w:type="dxa"/>
          </w:tcPr>
          <w:p w14:paraId="6DDA5F5E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6D8989C3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Item G, f=0.9, TL=8. G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T8(|T|=3):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L = {3}, u = 1, n₁ = 1, T₁ = 8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gramStart"/>
            <w:r w:rsidRPr="002347CD">
              <w:rPr>
                <w:color w:val="000000" w:themeColor="text1"/>
                <w:sz w:val="22"/>
              </w:rPr>
              <w:t>DUBO(</w:t>
            </w:r>
            <w:proofErr w:type="gramEnd"/>
            <w:r w:rsidRPr="002347CD">
              <w:rPr>
                <w:color w:val="000000" w:themeColor="text1"/>
                <w:sz w:val="22"/>
              </w:rPr>
              <w:t>G, 1) = 1 × (3/3)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8−8) = 1 × 1 × 1.0 = 1.0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DUBO(G) = 1.0 &lt;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1.2 → CẮT TỈA!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Mọi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G (GA, GB, GAE, ...) </w:t>
            </w:r>
            <w:proofErr w:type="spellStart"/>
            <w:r w:rsidRPr="002347CD">
              <w:rPr>
                <w:color w:val="000000" w:themeColor="text1"/>
                <w:sz w:val="22"/>
              </w:rPr>
              <w:t>đều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loại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bỏ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ngay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Item B, f=0.9, TL=8. B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T3(|T|=4), T5(|T|=2), T7(|T|=4):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L = {2, 4}, n₁ = 1 (T5), n₂ = 2 (T</w:t>
            </w:r>
            <w:proofErr w:type="gramStart"/>
            <w:r w:rsidRPr="002347CD">
              <w:rPr>
                <w:color w:val="000000" w:themeColor="text1"/>
                <w:sz w:val="22"/>
              </w:rPr>
              <w:t>3,T</w:t>
            </w:r>
            <w:proofErr w:type="gramEnd"/>
            <w:r w:rsidRPr="002347CD">
              <w:rPr>
                <w:color w:val="000000" w:themeColor="text1"/>
                <w:sz w:val="22"/>
              </w:rPr>
              <w:t>7)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T₁ = 5 (TID </w:t>
            </w:r>
            <w:proofErr w:type="spellStart"/>
            <w:r w:rsidRPr="002347CD">
              <w:rPr>
                <w:color w:val="000000" w:themeColor="text1"/>
                <w:sz w:val="22"/>
              </w:rPr>
              <w:t>lớn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|T|=2), T₂ = 7 (TID </w:t>
            </w:r>
            <w:proofErr w:type="spellStart"/>
            <w:r w:rsidRPr="002347CD">
              <w:rPr>
                <w:color w:val="000000" w:themeColor="text1"/>
                <w:sz w:val="22"/>
              </w:rPr>
              <w:t>lớn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|T|=4)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DUBO(B,1) = [1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2/2) + 2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2/4)]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8−5) = [1+1] × 0.729 = 1.458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• DUBO(B,2) = 2</w:t>
            </w:r>
            <w:proofErr w:type="gramStart"/>
            <w:r w:rsidRPr="002347CD">
              <w:rPr>
                <w:color w:val="000000" w:themeColor="text1"/>
                <w:sz w:val="22"/>
              </w:rPr>
              <w:t>×(</w:t>
            </w:r>
            <w:proofErr w:type="gramEnd"/>
            <w:r w:rsidRPr="002347CD">
              <w:rPr>
                <w:color w:val="000000" w:themeColor="text1"/>
                <w:sz w:val="22"/>
              </w:rPr>
              <w:t>4/4) × 0.9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8−7) = 2 × 0.9 = 1.800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DUBO(B) = </w:t>
            </w:r>
            <w:proofErr w:type="gramStart"/>
            <w:r w:rsidRPr="002347CD">
              <w:rPr>
                <w:color w:val="000000" w:themeColor="text1"/>
                <w:sz w:val="22"/>
              </w:rPr>
              <w:t>max(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1.458, 1.800) = 1.800 ≥ 1.2 → </w:t>
            </w:r>
            <w:proofErr w:type="spellStart"/>
            <w:r w:rsidRPr="002347CD">
              <w:rPr>
                <w:color w:val="000000" w:themeColor="text1"/>
                <w:sz w:val="22"/>
              </w:rPr>
              <w:t>Tiếp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tục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B</w:t>
            </w:r>
          </w:p>
        </w:tc>
      </w:tr>
    </w:tbl>
    <w:p w14:paraId="5721A9F1" w14:textId="7DD70F6C" w:rsidR="002347CD" w:rsidRPr="002347CD" w:rsidRDefault="002347CD" w:rsidP="002347CD">
      <w:pPr>
        <w:rPr>
          <w:color w:val="000000" w:themeColor="text1"/>
          <w:lang w:val="vi-VN"/>
        </w:rPr>
      </w:pPr>
    </w:p>
    <w:p w14:paraId="41817485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7: </w:t>
      </w:r>
      <w:proofErr w:type="spellStart"/>
      <w:r w:rsidRPr="002347CD">
        <w:rPr>
          <w:color w:val="000000" w:themeColor="text1"/>
        </w:rPr>
        <w:t>Xây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dựng</w:t>
      </w:r>
      <w:proofErr w:type="spellEnd"/>
      <w:r w:rsidRPr="002347CD">
        <w:rPr>
          <w:color w:val="000000" w:themeColor="text1"/>
        </w:rPr>
        <w:t xml:space="preserve"> DHO-List (One-Scan)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6771"/>
      </w:tblGrid>
      <w:tr w:rsidR="002347CD" w:rsidRPr="002347CD" w14:paraId="105A52F3" w14:textId="77777777" w:rsidTr="002347CD">
        <w:trPr>
          <w:jc w:val="center"/>
        </w:trPr>
        <w:tc>
          <w:tcPr>
            <w:tcW w:w="2154" w:type="dxa"/>
          </w:tcPr>
          <w:p w14:paraId="1E5FDDFF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5ED444A5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Tₖ,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∈ Tₖ: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chưa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tồn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tại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(Name=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, DO=0)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 ⟨k, |Tₖ|⟩ </w:t>
            </w:r>
            <w:proofErr w:type="spellStart"/>
            <w:r w:rsidRPr="002347CD">
              <w:rPr>
                <w:color w:val="000000" w:themeColor="text1"/>
                <w:sz w:val="22"/>
              </w:rPr>
              <w:t>vào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entries </w:t>
            </w:r>
            <w:proofErr w:type="spellStart"/>
            <w:r w:rsidRPr="002347CD">
              <w:rPr>
                <w:color w:val="000000" w:themeColor="text1"/>
                <w:sz w:val="22"/>
              </w:rPr>
              <w:t>của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Sup(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) += 1</w:t>
            </w:r>
          </w:p>
        </w:tc>
      </w:tr>
      <w:tr w:rsidR="002347CD" w:rsidRPr="002347CD" w14:paraId="254790B8" w14:textId="77777777" w:rsidTr="002347CD">
        <w:trPr>
          <w:jc w:val="center"/>
        </w:trPr>
        <w:tc>
          <w:tcPr>
            <w:tcW w:w="2154" w:type="dxa"/>
          </w:tcPr>
          <w:p w14:paraId="742CE20E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78E9329C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DHO-List </w:t>
            </w:r>
            <w:proofErr w:type="spellStart"/>
            <w:r w:rsidRPr="002347CD">
              <w:rPr>
                <w:color w:val="000000" w:themeColor="text1"/>
                <w:sz w:val="22"/>
              </w:rPr>
              <w:t>là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cấu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trúc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dữ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liệu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danh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sách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dùng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DHOPM.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(Node) </w:t>
            </w:r>
            <w:proofErr w:type="spellStart"/>
            <w:r w:rsidRPr="002347CD">
              <w:rPr>
                <w:color w:val="000000" w:themeColor="text1"/>
                <w:sz w:val="22"/>
              </w:rPr>
              <w:t>gồm</w:t>
            </w:r>
            <w:proofErr w:type="spellEnd"/>
            <w:r w:rsidRPr="002347CD">
              <w:rPr>
                <w:color w:val="000000" w:themeColor="text1"/>
                <w:sz w:val="22"/>
              </w:rPr>
              <w:t>: Name (</w:t>
            </w:r>
            <w:proofErr w:type="spellStart"/>
            <w:r w:rsidRPr="002347CD">
              <w:rPr>
                <w:color w:val="000000" w:themeColor="text1"/>
                <w:sz w:val="22"/>
              </w:rPr>
              <w:t>tên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item), DO (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>), Entry Set.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 </w:t>
            </w:r>
            <w:proofErr w:type="spellStart"/>
            <w:r w:rsidRPr="002347CD">
              <w:rPr>
                <w:color w:val="000000" w:themeColor="text1"/>
                <w:sz w:val="22"/>
              </w:rPr>
              <w:t>gồm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⟨TID, </w:t>
            </w:r>
            <w:proofErr w:type="spellStart"/>
            <w:r w:rsidRPr="002347CD">
              <w:rPr>
                <w:color w:val="000000" w:themeColor="text1"/>
                <w:sz w:val="22"/>
              </w:rPr>
              <w:t>TLen</w:t>
            </w:r>
            <w:proofErr w:type="spellEnd"/>
            <w:r w:rsidRPr="002347CD">
              <w:rPr>
                <w:color w:val="000000" w:themeColor="text1"/>
                <w:sz w:val="22"/>
              </w:rPr>
              <w:t>⟩ = (</w:t>
            </w:r>
            <w:proofErr w:type="spellStart"/>
            <w:r w:rsidRPr="002347CD">
              <w:rPr>
                <w:color w:val="000000" w:themeColor="text1"/>
                <w:sz w:val="22"/>
              </w:rPr>
              <w:t>mã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>).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Quá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trình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xây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dựng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chỉ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QUÉT 1 LẦN qua </w:t>
            </w:r>
            <w:proofErr w:type="spellStart"/>
            <w:r w:rsidRPr="002347CD">
              <w:rPr>
                <w:color w:val="000000" w:themeColor="text1"/>
                <w:sz w:val="22"/>
              </w:rPr>
              <w:t>toàn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CSDL.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Khi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dữ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liệu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chỉ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quét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entry.</w:t>
            </w:r>
          </w:p>
        </w:tc>
      </w:tr>
      <w:tr w:rsidR="002347CD" w:rsidRPr="002347CD" w14:paraId="5B38CBAE" w14:textId="77777777" w:rsidTr="002347CD">
        <w:trPr>
          <w:jc w:val="center"/>
        </w:trPr>
        <w:tc>
          <w:tcPr>
            <w:tcW w:w="2154" w:type="dxa"/>
          </w:tcPr>
          <w:p w14:paraId="4587BB09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031F1A18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CSDL </w:t>
            </w:r>
            <w:proofErr w:type="spellStart"/>
            <w:r w:rsidRPr="002347CD">
              <w:rPr>
                <w:color w:val="000000" w:themeColor="text1"/>
                <w:sz w:val="22"/>
              </w:rPr>
              <w:t>gồm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Tₖ = {item₁, item₂, ...}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giao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dịch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TID = k </w:t>
            </w:r>
            <w:proofErr w:type="spellStart"/>
            <w:r w:rsidRPr="002347CD">
              <w:rPr>
                <w:color w:val="000000" w:themeColor="text1"/>
                <w:sz w:val="22"/>
              </w:rPr>
              <w:t>và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dài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|Tₖ|</w:t>
            </w:r>
          </w:p>
        </w:tc>
      </w:tr>
      <w:tr w:rsidR="002347CD" w:rsidRPr="002347CD" w14:paraId="6330DF5F" w14:textId="77777777" w:rsidTr="002347CD">
        <w:trPr>
          <w:jc w:val="center"/>
        </w:trPr>
        <w:tc>
          <w:tcPr>
            <w:tcW w:w="2154" w:type="dxa"/>
          </w:tcPr>
          <w:p w14:paraId="2CEABE90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449D5774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Global DHO-List </w:t>
            </w:r>
            <w:proofErr w:type="spellStart"/>
            <w:r w:rsidRPr="002347CD">
              <w:rPr>
                <w:color w:val="000000" w:themeColor="text1"/>
                <w:sz w:val="22"/>
              </w:rPr>
              <w:t>gồm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chứa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Name: </w:t>
            </w:r>
            <w:proofErr w:type="spellStart"/>
            <w:r w:rsidRPr="002347CD">
              <w:rPr>
                <w:color w:val="000000" w:themeColor="text1"/>
                <w:sz w:val="22"/>
              </w:rPr>
              <w:t>tên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item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DO: </w:t>
            </w:r>
            <w:proofErr w:type="spellStart"/>
            <w:r w:rsidRPr="002347CD">
              <w:rPr>
                <w:color w:val="000000" w:themeColor="text1"/>
                <w:sz w:val="22"/>
              </w:rPr>
              <w:t>giá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(ban </w:t>
            </w:r>
            <w:proofErr w:type="spellStart"/>
            <w:r w:rsidRPr="002347CD">
              <w:rPr>
                <w:color w:val="000000" w:themeColor="text1"/>
                <w:sz w:val="22"/>
              </w:rPr>
              <w:t>đầu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0,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lại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ở </w:t>
            </w:r>
            <w:proofErr w:type="spellStart"/>
            <w:r w:rsidRPr="002347CD">
              <w:rPr>
                <w:color w:val="000000" w:themeColor="text1"/>
                <w:sz w:val="22"/>
              </w:rPr>
              <w:t>bước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Reconstruct)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- Entries: </w:t>
            </w:r>
            <w:proofErr w:type="spellStart"/>
            <w:r w:rsidRPr="002347CD">
              <w:rPr>
                <w:color w:val="000000" w:themeColor="text1"/>
                <w:sz w:val="22"/>
              </w:rPr>
              <w:t>danh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sách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⟨TID, </w:t>
            </w:r>
            <w:proofErr w:type="spellStart"/>
            <w:r w:rsidRPr="002347CD">
              <w:rPr>
                <w:color w:val="000000" w:themeColor="text1"/>
                <w:sz w:val="22"/>
              </w:rPr>
              <w:t>TLen</w:t>
            </w:r>
            <w:proofErr w:type="spellEnd"/>
            <w:r w:rsidRPr="002347CD">
              <w:rPr>
                <w:color w:val="000000" w:themeColor="text1"/>
                <w:sz w:val="22"/>
              </w:rPr>
              <w:t>⟩</w:t>
            </w:r>
          </w:p>
        </w:tc>
      </w:tr>
      <w:tr w:rsidR="002347CD" w:rsidRPr="002347CD" w14:paraId="54599D36" w14:textId="77777777" w:rsidTr="002347CD">
        <w:trPr>
          <w:jc w:val="center"/>
        </w:trPr>
        <w:tc>
          <w:tcPr>
            <w:tcW w:w="2154" w:type="dxa"/>
          </w:tcPr>
          <w:p w14:paraId="64F61E5E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50F7FAB4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Quét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T1 = {</w:t>
            </w:r>
            <w:proofErr w:type="gramStart"/>
            <w:r w:rsidRPr="002347CD">
              <w:rPr>
                <w:color w:val="000000" w:themeColor="text1"/>
                <w:sz w:val="22"/>
              </w:rPr>
              <w:t>A,C</w:t>
            </w:r>
            <w:proofErr w:type="gramEnd"/>
            <w:r w:rsidRPr="002347CD">
              <w:rPr>
                <w:color w:val="000000" w:themeColor="text1"/>
                <w:sz w:val="22"/>
              </w:rPr>
              <w:t>,</w:t>
            </w:r>
            <w:proofErr w:type="gramStart"/>
            <w:r w:rsidRPr="002347CD">
              <w:rPr>
                <w:color w:val="000000" w:themeColor="text1"/>
                <w:sz w:val="22"/>
              </w:rPr>
              <w:t>D,E</w:t>
            </w:r>
            <w:proofErr w:type="gramEnd"/>
            <w:r w:rsidRPr="002347CD">
              <w:rPr>
                <w:color w:val="000000" w:themeColor="text1"/>
                <w:sz w:val="22"/>
              </w:rPr>
              <w:t>}, |T1| = 4: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lastRenderedPageBreak/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A: entries = {⟨1,4⟩}, Sup=1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C: entries = {⟨1,4⟩}, Sup=1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D: entries = {⟨1,4⟩}, Sup=1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E: entries = {⟨1,4⟩}, Sup=1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Quét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T2 = {</w:t>
            </w:r>
            <w:proofErr w:type="gramStart"/>
            <w:r w:rsidRPr="002347CD">
              <w:rPr>
                <w:color w:val="000000" w:themeColor="text1"/>
                <w:sz w:val="22"/>
              </w:rPr>
              <w:t>A,E</w:t>
            </w:r>
            <w:proofErr w:type="gramEnd"/>
            <w:r w:rsidRPr="002347CD">
              <w:rPr>
                <w:color w:val="000000" w:themeColor="text1"/>
                <w:sz w:val="22"/>
              </w:rPr>
              <w:t>,F}, |T2| = 3: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A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⟨2,3⟩. Entries A = {⟨1,4⟩, ⟨2,3⟩}, Sup=2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⟨2,3⟩. Sup=2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F: entries = {⟨2,3⟩}, Sup=1</w:t>
            </w:r>
          </w:p>
        </w:tc>
      </w:tr>
    </w:tbl>
    <w:p w14:paraId="0CF107F2" w14:textId="77777777" w:rsidR="002347CD" w:rsidRPr="002347CD" w:rsidRDefault="002347CD" w:rsidP="002347CD">
      <w:pPr>
        <w:rPr>
          <w:color w:val="000000" w:themeColor="text1"/>
        </w:rPr>
      </w:pPr>
    </w:p>
    <w:p w14:paraId="15CA94E6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8: Tái </w:t>
      </w:r>
      <w:proofErr w:type="spellStart"/>
      <w:r w:rsidRPr="002347CD">
        <w:rPr>
          <w:color w:val="000000" w:themeColor="text1"/>
        </w:rPr>
        <w:t>cấu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trúc</w:t>
      </w:r>
      <w:proofErr w:type="spellEnd"/>
      <w:r w:rsidRPr="002347CD">
        <w:rPr>
          <w:color w:val="000000" w:themeColor="text1"/>
        </w:rPr>
        <w:t xml:space="preserve"> DHO-List (Reconstructing)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6775"/>
      </w:tblGrid>
      <w:tr w:rsidR="002347CD" w:rsidRPr="002347CD" w14:paraId="500D49A3" w14:textId="77777777" w:rsidTr="002347CD">
        <w:trPr>
          <w:jc w:val="center"/>
        </w:trPr>
        <w:tc>
          <w:tcPr>
            <w:tcW w:w="2154" w:type="dxa"/>
          </w:tcPr>
          <w:p w14:paraId="17BF080F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16A4EC63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DHO-List: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DO(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) = </w:t>
            </w:r>
            <w:proofErr w:type="gramStart"/>
            <w:r w:rsidRPr="002347CD">
              <w:rPr>
                <w:color w:val="000000" w:themeColor="text1"/>
                <w:sz w:val="22"/>
              </w:rPr>
              <w:t>0  (</w:t>
            </w:r>
            <w:proofErr w:type="gramEnd"/>
            <w:r w:rsidRPr="002347CD">
              <w:rPr>
                <w:color w:val="000000" w:themeColor="text1"/>
                <w:sz w:val="22"/>
              </w:rPr>
              <w:t>reset)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 ⟨TID, </w:t>
            </w:r>
            <w:proofErr w:type="spellStart"/>
            <w:r w:rsidRPr="002347CD">
              <w:rPr>
                <w:color w:val="000000" w:themeColor="text1"/>
                <w:sz w:val="22"/>
              </w:rPr>
              <w:t>TLen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⟩ </w:t>
            </w:r>
            <w:proofErr w:type="spellStart"/>
            <w:r w:rsidRPr="002347CD">
              <w:rPr>
                <w:color w:val="000000" w:themeColor="text1"/>
                <w:sz w:val="22"/>
              </w:rPr>
              <w:t>trong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DO(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) += (1/</w:t>
            </w:r>
            <w:proofErr w:type="spellStart"/>
            <w:r w:rsidRPr="002347CD">
              <w:rPr>
                <w:color w:val="000000" w:themeColor="text1"/>
                <w:sz w:val="22"/>
              </w:rPr>
              <w:t>TLen</w:t>
            </w:r>
            <w:proofErr w:type="spellEnd"/>
            <w:r w:rsidRPr="002347CD">
              <w:rPr>
                <w:color w:val="000000" w:themeColor="text1"/>
                <w:sz w:val="22"/>
              </w:rPr>
              <w:t>) × f</w:t>
            </w:r>
            <w:proofErr w:type="gramStart"/>
            <w:r w:rsidRPr="002347CD">
              <w:rPr>
                <w:color w:val="000000" w:themeColor="text1"/>
                <w:sz w:val="22"/>
              </w:rPr>
              <w:t>^(</w:t>
            </w:r>
            <w:proofErr w:type="gramEnd"/>
            <w:r w:rsidRPr="002347CD">
              <w:rPr>
                <w:color w:val="000000" w:themeColor="text1"/>
                <w:sz w:val="22"/>
              </w:rPr>
              <w:t>TL − TID)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Support TĂNG DẦN.</w:t>
            </w:r>
          </w:p>
        </w:tc>
      </w:tr>
      <w:tr w:rsidR="002347CD" w:rsidRPr="002347CD" w14:paraId="05846A2A" w14:textId="77777777" w:rsidTr="002347CD">
        <w:trPr>
          <w:jc w:val="center"/>
        </w:trPr>
        <w:tc>
          <w:tcPr>
            <w:tcW w:w="2154" w:type="dxa"/>
          </w:tcPr>
          <w:p w14:paraId="28CECA7B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203AA97A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Khi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yêu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cầu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khai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phá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, DO </w:t>
            </w:r>
            <w:proofErr w:type="spellStart"/>
            <w:r w:rsidRPr="002347CD">
              <w:rPr>
                <w:color w:val="000000" w:themeColor="text1"/>
                <w:sz w:val="22"/>
              </w:rPr>
              <w:t>được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lại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dựa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trên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TL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tại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(DO </w:t>
            </w:r>
            <w:proofErr w:type="spellStart"/>
            <w:r w:rsidRPr="002347CD">
              <w:rPr>
                <w:color w:val="000000" w:themeColor="text1"/>
                <w:sz w:val="22"/>
              </w:rPr>
              <w:t>cũ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reset </w:t>
            </w:r>
            <w:proofErr w:type="spellStart"/>
            <w:r w:rsidRPr="002347CD">
              <w:rPr>
                <w:color w:val="000000" w:themeColor="text1"/>
                <w:sz w:val="22"/>
              </w:rPr>
              <w:t>vì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TL </w:t>
            </w:r>
            <w:proofErr w:type="spellStart"/>
            <w:r w:rsidRPr="002347CD">
              <w:rPr>
                <w:color w:val="000000" w:themeColor="text1"/>
                <w:sz w:val="22"/>
              </w:rPr>
              <w:t>thay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đổi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thay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đổi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toàn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bộ</w:t>
            </w:r>
            <w:proofErr w:type="spellEnd"/>
            <w:r w:rsidRPr="002347CD">
              <w:rPr>
                <w:color w:val="000000" w:themeColor="text1"/>
                <w:sz w:val="22"/>
              </w:rPr>
              <w:t>.)</w:t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Support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dần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item </w:t>
            </w:r>
            <w:proofErr w:type="spellStart"/>
            <w:r w:rsidRPr="002347CD">
              <w:rPr>
                <w:color w:val="000000" w:themeColor="text1"/>
                <w:sz w:val="22"/>
              </w:rPr>
              <w:t>ít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đứng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trước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→ </w:t>
            </w:r>
            <w:proofErr w:type="spellStart"/>
            <w:r w:rsidRPr="002347CD">
              <w:rPr>
                <w:color w:val="000000" w:themeColor="text1"/>
                <w:sz w:val="22"/>
              </w:rPr>
              <w:t>Dễ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tỉa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sớm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hiệu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khai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phá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51C9A8EE" w14:textId="77777777" w:rsidTr="002347CD">
        <w:trPr>
          <w:jc w:val="center"/>
        </w:trPr>
        <w:tc>
          <w:tcPr>
            <w:tcW w:w="2154" w:type="dxa"/>
          </w:tcPr>
          <w:p w14:paraId="43E9939E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72D0DD60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DHO-List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xây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dựng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ở </w:t>
            </w:r>
            <w:proofErr w:type="spellStart"/>
            <w:r w:rsidRPr="002347CD">
              <w:rPr>
                <w:color w:val="000000" w:themeColor="text1"/>
                <w:sz w:val="22"/>
              </w:rPr>
              <w:t>bước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trước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f = </w:t>
            </w:r>
            <w:proofErr w:type="spellStart"/>
            <w:r w:rsidRPr="002347CD">
              <w:rPr>
                <w:color w:val="000000" w:themeColor="text1"/>
                <w:sz w:val="22"/>
              </w:rPr>
              <w:t>hệ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TL = TID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nhất</w:t>
            </w:r>
            <w:proofErr w:type="spellEnd"/>
          </w:p>
        </w:tc>
      </w:tr>
      <w:tr w:rsidR="002347CD" w:rsidRPr="002347CD" w14:paraId="25CA795E" w14:textId="77777777" w:rsidTr="002347CD">
        <w:trPr>
          <w:jc w:val="center"/>
        </w:trPr>
        <w:tc>
          <w:tcPr>
            <w:tcW w:w="2154" w:type="dxa"/>
          </w:tcPr>
          <w:p w14:paraId="40629272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2098ED0B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• DHO-List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 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Các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được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Support </w:t>
            </w:r>
            <w:proofErr w:type="spellStart"/>
            <w:r w:rsidRPr="002347CD">
              <w:rPr>
                <w:color w:val="000000" w:themeColor="text1"/>
                <w:sz w:val="22"/>
              </w:rPr>
              <w:t>tăng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dần</w:t>
            </w:r>
            <w:proofErr w:type="spellEnd"/>
          </w:p>
        </w:tc>
      </w:tr>
      <w:tr w:rsidR="002347CD" w:rsidRPr="002347CD" w14:paraId="71B7D29D" w14:textId="77777777" w:rsidTr="002347CD">
        <w:trPr>
          <w:jc w:val="center"/>
        </w:trPr>
        <w:tc>
          <w:tcPr>
            <w:tcW w:w="2154" w:type="dxa"/>
          </w:tcPr>
          <w:p w14:paraId="639ED1BB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5EE0D0D1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Sau </w:t>
            </w:r>
            <w:proofErr w:type="spellStart"/>
            <w:r w:rsidRPr="002347CD">
              <w:rPr>
                <w:color w:val="000000" w:themeColor="text1"/>
                <w:sz w:val="22"/>
              </w:rPr>
              <w:t>khi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quét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DB0+DB1+DB2 (TL=8, f=0.9):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B: entries = ⟨3,4⟩ ⟨5,2⟩ ⟨7,4⟩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DO = (1/</w:t>
            </w:r>
            <w:proofErr w:type="gramStart"/>
            <w:r w:rsidRPr="002347CD">
              <w:rPr>
                <w:color w:val="000000" w:themeColor="text1"/>
                <w:sz w:val="22"/>
              </w:rPr>
              <w:t>4)×</w:t>
            </w:r>
            <w:proofErr w:type="gramEnd"/>
            <w:r w:rsidRPr="002347CD">
              <w:rPr>
                <w:color w:val="000000" w:themeColor="text1"/>
                <w:sz w:val="22"/>
              </w:rPr>
              <w:t>0.9^5 + (1/</w:t>
            </w:r>
            <w:proofErr w:type="gramStart"/>
            <w:r w:rsidRPr="002347CD">
              <w:rPr>
                <w:color w:val="000000" w:themeColor="text1"/>
                <w:sz w:val="22"/>
              </w:rPr>
              <w:t>2)×</w:t>
            </w:r>
            <w:proofErr w:type="gramEnd"/>
            <w:r w:rsidRPr="002347CD">
              <w:rPr>
                <w:color w:val="000000" w:themeColor="text1"/>
                <w:sz w:val="22"/>
              </w:rPr>
              <w:t>0.9^3 + (1/</w:t>
            </w:r>
            <w:proofErr w:type="gramStart"/>
            <w:r w:rsidRPr="002347CD">
              <w:rPr>
                <w:color w:val="000000" w:themeColor="text1"/>
                <w:sz w:val="22"/>
              </w:rPr>
              <w:t>4)×</w:t>
            </w:r>
            <w:proofErr w:type="gramEnd"/>
            <w:r w:rsidRPr="002347CD">
              <w:rPr>
                <w:color w:val="000000" w:themeColor="text1"/>
                <w:sz w:val="22"/>
              </w:rPr>
              <w:t>0.9^1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 = 0.1476 + 0.3645 + 0.2250 = 0.7371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F: entries = ⟨2,3⟩ ⟨4,3⟩ ⟨5,2⟩ ⟨6,3⟩ ⟨7,4⟩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DO = 1.2553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proofErr w:type="spellStart"/>
            <w:r w:rsidRPr="002347CD">
              <w:rPr>
                <w:color w:val="000000" w:themeColor="text1"/>
                <w:sz w:val="22"/>
              </w:rPr>
              <w:t>Thứ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tự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sau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G(Sup=1) → </w:t>
            </w:r>
            <w:proofErr w:type="gramStart"/>
            <w:r w:rsidRPr="002347CD">
              <w:rPr>
                <w:color w:val="000000" w:themeColor="text1"/>
                <w:sz w:val="22"/>
              </w:rPr>
              <w:t>B(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3) → </w:t>
            </w:r>
            <w:proofErr w:type="gramStart"/>
            <w:r w:rsidRPr="002347CD">
              <w:rPr>
                <w:color w:val="000000" w:themeColor="text1"/>
                <w:sz w:val="22"/>
              </w:rPr>
              <w:t>A(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4) → </w:t>
            </w:r>
            <w:proofErr w:type="gramStart"/>
            <w:r w:rsidRPr="002347CD">
              <w:rPr>
                <w:color w:val="000000" w:themeColor="text1"/>
                <w:sz w:val="22"/>
              </w:rPr>
              <w:t>C(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4) → </w:t>
            </w:r>
            <w:proofErr w:type="gramStart"/>
            <w:r w:rsidRPr="002347CD">
              <w:rPr>
                <w:color w:val="000000" w:themeColor="text1"/>
                <w:sz w:val="22"/>
              </w:rPr>
              <w:t>D(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4) → </w:t>
            </w:r>
            <w:proofErr w:type="gramStart"/>
            <w:r w:rsidRPr="002347CD">
              <w:rPr>
                <w:color w:val="000000" w:themeColor="text1"/>
                <w:sz w:val="22"/>
              </w:rPr>
              <w:t>E(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5) → </w:t>
            </w:r>
            <w:proofErr w:type="gramStart"/>
            <w:r w:rsidRPr="002347CD">
              <w:rPr>
                <w:color w:val="000000" w:themeColor="text1"/>
                <w:sz w:val="22"/>
              </w:rPr>
              <w:t>F(</w:t>
            </w:r>
            <w:proofErr w:type="gramEnd"/>
            <w:r w:rsidRPr="002347CD">
              <w:rPr>
                <w:color w:val="000000" w:themeColor="text1"/>
                <w:sz w:val="22"/>
              </w:rPr>
              <w:t>5)</w:t>
            </w:r>
          </w:p>
        </w:tc>
      </w:tr>
    </w:tbl>
    <w:p w14:paraId="3417D86E" w14:textId="77777777" w:rsidR="002347CD" w:rsidRPr="002347CD" w:rsidRDefault="002347CD" w:rsidP="002347CD">
      <w:pPr>
        <w:rPr>
          <w:color w:val="000000" w:themeColor="text1"/>
        </w:rPr>
      </w:pPr>
    </w:p>
    <w:p w14:paraId="11D6D67F" w14:textId="77777777" w:rsidR="002347CD" w:rsidRPr="002347CD" w:rsidRDefault="002347CD" w:rsidP="002347CD">
      <w:pPr>
        <w:pStyle w:val="Heading1"/>
        <w:rPr>
          <w:color w:val="000000" w:themeColor="text1"/>
        </w:rPr>
      </w:pPr>
      <w:r w:rsidRPr="002347CD">
        <w:rPr>
          <w:color w:val="000000" w:themeColor="text1"/>
        </w:rPr>
        <w:t xml:space="preserve">Công </w:t>
      </w:r>
      <w:proofErr w:type="spellStart"/>
      <w:r w:rsidRPr="002347CD">
        <w:rPr>
          <w:color w:val="000000" w:themeColor="text1"/>
        </w:rPr>
        <w:t>thức</w:t>
      </w:r>
      <w:proofErr w:type="spellEnd"/>
      <w:r w:rsidRPr="002347CD">
        <w:rPr>
          <w:color w:val="000000" w:themeColor="text1"/>
        </w:rPr>
        <w:t xml:space="preserve"> 9: Khai </w:t>
      </w:r>
      <w:proofErr w:type="spellStart"/>
      <w:r w:rsidRPr="002347CD">
        <w:rPr>
          <w:color w:val="000000" w:themeColor="text1"/>
        </w:rPr>
        <w:t>phá</w:t>
      </w:r>
      <w:proofErr w:type="spellEnd"/>
      <w:r w:rsidRPr="002347CD">
        <w:rPr>
          <w:color w:val="000000" w:themeColor="text1"/>
        </w:rPr>
        <w:t xml:space="preserve"> DFS – Mining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6778"/>
      </w:tblGrid>
      <w:tr w:rsidR="002347CD" w:rsidRPr="002347CD" w14:paraId="3AB2C033" w14:textId="77777777" w:rsidTr="002347CD">
        <w:trPr>
          <w:jc w:val="center"/>
        </w:trPr>
        <w:tc>
          <w:tcPr>
            <w:tcW w:w="2154" w:type="dxa"/>
          </w:tcPr>
          <w:p w14:paraId="79EF7424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 xml:space="preserve">Công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72477725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DFS_Mining</w:t>
            </w:r>
            <w:proofErr w:type="spellEnd"/>
            <w:r w:rsidRPr="002347CD">
              <w:rPr>
                <w:color w:val="000000" w:themeColor="text1"/>
                <w:sz w:val="22"/>
              </w:rPr>
              <w:t>(prefix, DHO-List):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mỗi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tự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>):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X = prefix ∪ {</w:t>
            </w:r>
            <w:proofErr w:type="spellStart"/>
            <w:r w:rsidRPr="002347CD">
              <w:rPr>
                <w:color w:val="000000" w:themeColor="text1"/>
                <w:sz w:val="22"/>
              </w:rPr>
              <w:t>i</w:t>
            </w:r>
            <w:proofErr w:type="spellEnd"/>
            <w:r w:rsidRPr="002347CD">
              <w:rPr>
                <w:color w:val="000000" w:themeColor="text1"/>
                <w:sz w:val="22"/>
              </w:rPr>
              <w:t>}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</w:t>
            </w:r>
            <w:proofErr w:type="spellStart"/>
            <w:r w:rsidRPr="002347CD">
              <w:rPr>
                <w:color w:val="000000" w:themeColor="text1"/>
                <w:sz w:val="22"/>
              </w:rPr>
              <w:t>Tính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DO(X), DUBO(X)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</w:t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DO(X)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thêm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vào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DOPs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 </w:t>
            </w:r>
            <w:proofErr w:type="spellStart"/>
            <w:r w:rsidRPr="002347CD">
              <w:rPr>
                <w:color w:val="000000" w:themeColor="text1"/>
                <w:sz w:val="22"/>
              </w:rPr>
              <w:t>Nếu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DUBO(X) &lt;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CẮT TỈA (</w:t>
            </w:r>
            <w:proofErr w:type="spellStart"/>
            <w:r w:rsidRPr="002347CD">
              <w:rPr>
                <w:color w:val="000000" w:themeColor="text1"/>
                <w:sz w:val="22"/>
              </w:rPr>
              <w:t>bỏ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qua)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lastRenderedPageBreak/>
              <w:t xml:space="preserve">   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Ngược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lại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Conditional DHO-List → </w:t>
            </w:r>
            <w:proofErr w:type="spellStart"/>
            <w:r w:rsidRPr="002347CD">
              <w:rPr>
                <w:color w:val="000000" w:themeColor="text1"/>
                <w:sz w:val="22"/>
              </w:rPr>
              <w:t>Gọi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đệ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quy</w:t>
            </w:r>
            <w:proofErr w:type="spellEnd"/>
          </w:p>
        </w:tc>
      </w:tr>
      <w:tr w:rsidR="002347CD" w:rsidRPr="002347CD" w14:paraId="6F7E7D46" w14:textId="77777777" w:rsidTr="002347CD">
        <w:trPr>
          <w:jc w:val="center"/>
        </w:trPr>
        <w:tc>
          <w:tcPr>
            <w:tcW w:w="2154" w:type="dxa"/>
          </w:tcPr>
          <w:p w14:paraId="768444CF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lastRenderedPageBreak/>
              <w:t>Mô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tả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công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thức</w:t>
            </w:r>
            <w:proofErr w:type="spellEnd"/>
          </w:p>
        </w:tc>
        <w:tc>
          <w:tcPr>
            <w:tcW w:w="7087" w:type="dxa"/>
          </w:tcPr>
          <w:p w14:paraId="4B50A2B3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Duyệt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cây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tìm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kiếm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theo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chiều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sâu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(DFS) </w:t>
            </w:r>
            <w:proofErr w:type="spellStart"/>
            <w:r w:rsidRPr="002347CD">
              <w:rPr>
                <w:color w:val="000000" w:themeColor="text1"/>
                <w:sz w:val="22"/>
              </w:rPr>
              <w:t>với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tiền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(prefix).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Conditional DHO-List </w:t>
            </w:r>
            <w:proofErr w:type="spellStart"/>
            <w:r w:rsidRPr="002347CD">
              <w:rPr>
                <w:color w:val="000000" w:themeColor="text1"/>
                <w:sz w:val="22"/>
              </w:rPr>
              <w:t>được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bằng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phép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GIAO (intersection)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→ </w:t>
            </w:r>
            <w:proofErr w:type="spellStart"/>
            <w:r w:rsidRPr="002347CD">
              <w:rPr>
                <w:color w:val="000000" w:themeColor="text1"/>
                <w:sz w:val="22"/>
              </w:rPr>
              <w:t>Tìm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TID </w:t>
            </w:r>
            <w:proofErr w:type="spellStart"/>
            <w:r w:rsidRPr="002347CD">
              <w:rPr>
                <w:color w:val="000000" w:themeColor="text1"/>
                <w:sz w:val="22"/>
              </w:rPr>
              <w:t>chung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giữa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2 </w:t>
            </w:r>
            <w:proofErr w:type="spellStart"/>
            <w:r w:rsidRPr="002347CD">
              <w:rPr>
                <w:color w:val="000000" w:themeColor="text1"/>
                <w:sz w:val="22"/>
              </w:rPr>
              <w:t>nút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→ </w:t>
            </w:r>
            <w:proofErr w:type="spellStart"/>
            <w:r w:rsidRPr="002347CD">
              <w:rPr>
                <w:color w:val="000000" w:themeColor="text1"/>
                <w:sz w:val="22"/>
              </w:rPr>
              <w:t>tạo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entry </w:t>
            </w:r>
            <w:proofErr w:type="spellStart"/>
            <w:r w:rsidRPr="002347CD">
              <w:rPr>
                <w:color w:val="000000" w:themeColor="text1"/>
                <w:sz w:val="22"/>
              </w:rPr>
              <w:t>mới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⟨TID, </w:t>
            </w:r>
            <w:proofErr w:type="spellStart"/>
            <w:r w:rsidRPr="002347CD">
              <w:rPr>
                <w:color w:val="000000" w:themeColor="text1"/>
                <w:sz w:val="22"/>
              </w:rPr>
              <w:t>TLen</w:t>
            </w:r>
            <w:proofErr w:type="spellEnd"/>
            <w:r w:rsidRPr="002347CD">
              <w:rPr>
                <w:color w:val="000000" w:themeColor="text1"/>
                <w:sz w:val="22"/>
              </w:rPr>
              <w:t>⟩.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Hai </w:t>
            </w:r>
            <w:proofErr w:type="spellStart"/>
            <w:r w:rsidRPr="002347CD">
              <w:rPr>
                <w:color w:val="000000" w:themeColor="text1"/>
                <w:sz w:val="22"/>
              </w:rPr>
              <w:t>kiểm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tra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độc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lập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1. DO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? → </w:t>
            </w:r>
            <w:proofErr w:type="spellStart"/>
            <w:r w:rsidRPr="002347CD">
              <w:rPr>
                <w:color w:val="000000" w:themeColor="text1"/>
                <w:sz w:val="22"/>
              </w:rPr>
              <w:t>quyết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định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phải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hay </w:t>
            </w:r>
            <w:proofErr w:type="spellStart"/>
            <w:r w:rsidRPr="002347CD">
              <w:rPr>
                <w:color w:val="000000" w:themeColor="text1"/>
                <w:sz w:val="22"/>
              </w:rPr>
              <w:t>không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2. DUBO ≥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? → </w:t>
            </w:r>
            <w:proofErr w:type="spellStart"/>
            <w:r w:rsidRPr="002347CD">
              <w:rPr>
                <w:color w:val="000000" w:themeColor="text1"/>
                <w:sz w:val="22"/>
              </w:rPr>
              <w:t>quyết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định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có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X hay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tỉa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47D533FB" w14:textId="77777777" w:rsidTr="002347CD">
        <w:trPr>
          <w:jc w:val="center"/>
        </w:trPr>
        <w:tc>
          <w:tcPr>
            <w:tcW w:w="2154" w:type="dxa"/>
          </w:tcPr>
          <w:p w14:paraId="6298D4DF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Input</w:t>
            </w:r>
          </w:p>
        </w:tc>
        <w:tc>
          <w:tcPr>
            <w:tcW w:w="7087" w:type="dxa"/>
          </w:tcPr>
          <w:p w14:paraId="1C2B652D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>• Reconstructed DHO-List (</w:t>
            </w:r>
            <w:proofErr w:type="spellStart"/>
            <w:r w:rsidRPr="002347CD">
              <w:rPr>
                <w:color w:val="000000" w:themeColor="text1"/>
                <w:sz w:val="22"/>
              </w:rPr>
              <w:t>đã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sắp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xếp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</w:t>
            </w:r>
            <w:proofErr w:type="spellStart"/>
            <w:r w:rsidRPr="002347CD">
              <w:rPr>
                <w:color w:val="000000" w:themeColor="text1"/>
                <w:sz w:val="22"/>
              </w:rPr>
              <w:t>ngưỡng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tối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thiểu</w:t>
            </w:r>
            <w:proofErr w:type="spellEnd"/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• f, TL = </w:t>
            </w:r>
            <w:proofErr w:type="spellStart"/>
            <w:r w:rsidRPr="002347CD">
              <w:rPr>
                <w:color w:val="000000" w:themeColor="text1"/>
                <w:sz w:val="22"/>
              </w:rPr>
              <w:t>tham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số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suy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giảm</w:t>
            </w:r>
            <w:proofErr w:type="spellEnd"/>
          </w:p>
        </w:tc>
      </w:tr>
      <w:tr w:rsidR="002347CD" w:rsidRPr="002347CD" w14:paraId="4BB88028" w14:textId="77777777" w:rsidTr="002347CD">
        <w:trPr>
          <w:jc w:val="center"/>
        </w:trPr>
        <w:tc>
          <w:tcPr>
            <w:tcW w:w="2154" w:type="dxa"/>
          </w:tcPr>
          <w:p w14:paraId="59380CB5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2"/>
              </w:rPr>
              <w:t>Output</w:t>
            </w:r>
          </w:p>
        </w:tc>
        <w:tc>
          <w:tcPr>
            <w:tcW w:w="7087" w:type="dxa"/>
          </w:tcPr>
          <w:p w14:paraId="564C6481" w14:textId="77777777" w:rsidR="002347CD" w:rsidRPr="002347CD" w:rsidRDefault="002347CD" w:rsidP="002347CD">
            <w:pPr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2"/>
              </w:rPr>
              <w:t xml:space="preserve">DOPs = </w:t>
            </w:r>
            <w:proofErr w:type="spellStart"/>
            <w:r w:rsidRPr="002347CD">
              <w:rPr>
                <w:color w:val="000000" w:themeColor="text1"/>
                <w:sz w:val="22"/>
              </w:rPr>
              <w:t>tập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tất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các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mẫu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DHOP </w:t>
            </w:r>
            <w:proofErr w:type="spellStart"/>
            <w:r w:rsidRPr="002347CD">
              <w:rPr>
                <w:color w:val="000000" w:themeColor="text1"/>
                <w:sz w:val="22"/>
              </w:rPr>
              <w:t>thỏa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mãn</w:t>
            </w:r>
            <w:proofErr w:type="spellEnd"/>
            <w:r w:rsidRPr="002347CD">
              <w:rPr>
                <w:color w:val="000000" w:themeColor="text1"/>
                <w:sz w:val="22"/>
              </w:rPr>
              <w:t>.</w:t>
            </w:r>
          </w:p>
        </w:tc>
      </w:tr>
      <w:tr w:rsidR="002347CD" w:rsidRPr="002347CD" w14:paraId="311DC239" w14:textId="77777777" w:rsidTr="002347CD">
        <w:trPr>
          <w:jc w:val="center"/>
        </w:trPr>
        <w:tc>
          <w:tcPr>
            <w:tcW w:w="2154" w:type="dxa"/>
          </w:tcPr>
          <w:p w14:paraId="00194977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2"/>
              </w:rPr>
              <w:t>Ví</w:t>
            </w:r>
            <w:proofErr w:type="spellEnd"/>
            <w:r w:rsidRPr="002347CD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2"/>
              </w:rPr>
              <w:t>dụ</w:t>
            </w:r>
            <w:proofErr w:type="spellEnd"/>
          </w:p>
        </w:tc>
        <w:tc>
          <w:tcPr>
            <w:tcW w:w="7087" w:type="dxa"/>
          </w:tcPr>
          <w:p w14:paraId="6523FFEB" w14:textId="77777777" w:rsidR="002347CD" w:rsidRPr="002347CD" w:rsidRDefault="002347CD" w:rsidP="002347CD">
            <w:pPr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2"/>
              </w:rPr>
              <w:t>Bắt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đầu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từ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thứ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tự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G ≺ B ≺ A ≺ C ≺ D ≺ E ≺ F. </w:t>
            </w:r>
            <w:proofErr w:type="spellStart"/>
            <w:r w:rsidRPr="002347CD">
              <w:rPr>
                <w:color w:val="000000" w:themeColor="text1"/>
                <w:sz w:val="22"/>
              </w:rPr>
              <w:t>minSup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= 1.2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① G: DO=0.333, DUBO=1.000 &lt; 1.2 → CẮT TỈA ✗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② B: DO=0.737, DUBO=1.800 ≥ 1.2 →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BA: DO=0.450, DUBO=0.900 &lt; 1.2 → CẮT ✗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BC: DO=0.745, DUBO=1.800 ≥ 1.2 →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(BCD, BCE, BCF </w:t>
            </w:r>
            <w:proofErr w:type="spellStart"/>
            <w:r w:rsidRPr="002347CD">
              <w:rPr>
                <w:color w:val="000000" w:themeColor="text1"/>
                <w:sz w:val="22"/>
              </w:rPr>
              <w:t>đều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BF: DO=1.179, DUBO=1.094 &lt; 1.2 → CẮT ✗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③ A: DUBO=3.500 → </w:t>
            </w:r>
            <w:proofErr w:type="spellStart"/>
            <w:r w:rsidRPr="002347CD">
              <w:rPr>
                <w:color w:val="000000" w:themeColor="text1"/>
                <w:sz w:val="22"/>
              </w:rPr>
              <w:t>Mở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rộng</w:t>
            </w:r>
            <w:proofErr w:type="spellEnd"/>
            <w:r w:rsidRPr="002347CD">
              <w:rPr>
                <w:color w:val="000000" w:themeColor="text1"/>
                <w:sz w:val="22"/>
              </w:rPr>
              <w:t>: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AE: DO=1.2601 ≥ 1.2 → ĐẠT (DHOP) ✓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   ... (AEF </w:t>
            </w:r>
            <w:proofErr w:type="spellStart"/>
            <w:r w:rsidRPr="002347CD">
              <w:rPr>
                <w:color w:val="000000" w:themeColor="text1"/>
                <w:sz w:val="22"/>
              </w:rPr>
              <w:t>bị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cắt</w:t>
            </w:r>
            <w:proofErr w:type="spellEnd"/>
            <w:r w:rsidRPr="002347CD">
              <w:rPr>
                <w:color w:val="000000" w:themeColor="text1"/>
                <w:sz w:val="22"/>
              </w:rPr>
              <w:t>)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>⑦ F: DO=1.2553 ≥ 1.2 → ĐẠT (DHOP) ✓</w:t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</w:rPr>
              <w:br/>
            </w:r>
            <w:r w:rsidRPr="002347CD">
              <w:rPr>
                <w:color w:val="000000" w:themeColor="text1"/>
                <w:sz w:val="22"/>
              </w:rPr>
              <w:t xml:space="preserve">→ </w:t>
            </w:r>
            <w:proofErr w:type="spellStart"/>
            <w:r w:rsidRPr="002347CD">
              <w:rPr>
                <w:color w:val="000000" w:themeColor="text1"/>
                <w:sz w:val="22"/>
              </w:rPr>
              <w:t>Kết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2"/>
              </w:rPr>
              <w:t>quả</w:t>
            </w:r>
            <w:proofErr w:type="spellEnd"/>
            <w:r w:rsidRPr="002347CD">
              <w:rPr>
                <w:color w:val="000000" w:themeColor="text1"/>
                <w:sz w:val="22"/>
              </w:rPr>
              <w:t xml:space="preserve">: DOPs = </w:t>
            </w:r>
            <w:proofErr w:type="gramStart"/>
            <w:r w:rsidRPr="002347CD">
              <w:rPr>
                <w:color w:val="000000" w:themeColor="text1"/>
                <w:sz w:val="22"/>
              </w:rPr>
              <w:t>{ AE</w:t>
            </w:r>
            <w:proofErr w:type="gramEnd"/>
            <w:r w:rsidRPr="002347CD">
              <w:rPr>
                <w:color w:val="000000" w:themeColor="text1"/>
                <w:sz w:val="22"/>
              </w:rPr>
              <w:t xml:space="preserve">, </w:t>
            </w:r>
            <w:proofErr w:type="gramStart"/>
            <w:r w:rsidRPr="002347CD">
              <w:rPr>
                <w:color w:val="000000" w:themeColor="text1"/>
                <w:sz w:val="22"/>
              </w:rPr>
              <w:t>F }</w:t>
            </w:r>
            <w:proofErr w:type="gramEnd"/>
          </w:p>
        </w:tc>
      </w:tr>
    </w:tbl>
    <w:p w14:paraId="0CA4BE9C" w14:textId="77777777" w:rsidR="002347CD" w:rsidRPr="002347CD" w:rsidRDefault="002347CD" w:rsidP="00425C4A">
      <w:pPr>
        <w:pStyle w:val="Heading1"/>
        <w:rPr>
          <w:color w:val="000000" w:themeColor="text1"/>
          <w:lang w:val="vi-VN"/>
        </w:rPr>
      </w:pPr>
    </w:p>
    <w:p w14:paraId="04E3EAC2" w14:textId="6505052F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3: Quy </w:t>
      </w:r>
      <w:proofErr w:type="spellStart"/>
      <w:r w:rsidRPr="002347CD">
        <w:rPr>
          <w:color w:val="000000" w:themeColor="text1"/>
        </w:rPr>
        <w:t>trình</w:t>
      </w:r>
      <w:proofErr w:type="spellEnd"/>
      <w:r w:rsidRPr="002347CD">
        <w:rPr>
          <w:color w:val="000000" w:themeColor="text1"/>
        </w:rPr>
        <w:t xml:space="preserve"> 3 </w:t>
      </w:r>
      <w:proofErr w:type="spellStart"/>
      <w:r w:rsidRPr="002347CD">
        <w:rPr>
          <w:color w:val="000000" w:themeColor="text1"/>
        </w:rPr>
        <w:t>bước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của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thuật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toán</w:t>
      </w:r>
      <w:proofErr w:type="spellEnd"/>
      <w:r w:rsidRPr="002347CD">
        <w:rPr>
          <w:color w:val="000000" w:themeColor="text1"/>
        </w:rPr>
        <w:t xml:space="preserve"> DHOPM</w:t>
      </w:r>
    </w:p>
    <w:p w14:paraId="36B1D9C9" w14:textId="77777777" w:rsidR="00D87083" w:rsidRPr="002347CD" w:rsidRDefault="00000000" w:rsidP="00425C4A">
      <w:pPr>
        <w:pStyle w:val="Heading2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Bước</w:t>
      </w:r>
      <w:proofErr w:type="spellEnd"/>
      <w:r w:rsidRPr="002347CD">
        <w:rPr>
          <w:color w:val="000000" w:themeColor="text1"/>
        </w:rPr>
        <w:t xml:space="preserve"> 1: </w:t>
      </w:r>
      <w:proofErr w:type="spellStart"/>
      <w:r w:rsidRPr="002347CD">
        <w:rPr>
          <w:color w:val="000000" w:themeColor="text1"/>
        </w:rPr>
        <w:t>Khởi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/ </w:t>
      </w:r>
      <w:proofErr w:type="spellStart"/>
      <w:r w:rsidRPr="002347CD">
        <w:rPr>
          <w:color w:val="000000" w:themeColor="text1"/>
        </w:rPr>
        <w:t>Cập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nhật</w:t>
      </w:r>
      <w:proofErr w:type="spellEnd"/>
      <w:r w:rsidRPr="002347CD">
        <w:rPr>
          <w:color w:val="000000" w:themeColor="text1"/>
        </w:rPr>
        <w:t xml:space="preserve"> Global DHO-List (One-Scan)</w:t>
      </w:r>
    </w:p>
    <w:p w14:paraId="5FFCCE88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Tₖ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CSDL </w:t>
      </w:r>
      <w:proofErr w:type="spellStart"/>
      <w:r w:rsidRPr="002347CD">
        <w:rPr>
          <w:color w:val="000000" w:themeColor="text1"/>
        </w:rPr>
        <w:t>đúng</w:t>
      </w:r>
      <w:proofErr w:type="spellEnd"/>
      <w:r w:rsidRPr="002347CD">
        <w:rPr>
          <w:color w:val="000000" w:themeColor="text1"/>
        </w:rPr>
        <w:t xml:space="preserve"> MỘT LẦN.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item 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Tₖ: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Nếu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chưa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DHO-List: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mới</w:t>
      </w:r>
      <w:proofErr w:type="spellEnd"/>
      <w:r w:rsidRPr="002347CD">
        <w:rPr>
          <w:color w:val="000000" w:themeColor="text1"/>
        </w:rPr>
        <w:t xml:space="preserve"> (Name=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>, DO=0).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entry ⟨k, |Tₖ|⟩ </w:t>
      </w:r>
      <w:proofErr w:type="spellStart"/>
      <w:r w:rsidRPr="002347CD">
        <w:rPr>
          <w:color w:val="000000" w:themeColor="text1"/>
        </w:rPr>
        <w:t>vào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tập</w:t>
      </w:r>
      <w:proofErr w:type="spellEnd"/>
      <w:r w:rsidRPr="002347CD">
        <w:rPr>
          <w:color w:val="000000" w:themeColor="text1"/>
        </w:rPr>
        <w:t xml:space="preserve"> entries </w:t>
      </w:r>
      <w:proofErr w:type="spellStart"/>
      <w:r w:rsidRPr="002347CD">
        <w:rPr>
          <w:color w:val="000000" w:themeColor="text1"/>
        </w:rPr>
        <w:t>của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>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Tăng</w:t>
      </w:r>
      <w:proofErr w:type="spellEnd"/>
      <w:r w:rsidRPr="002347CD">
        <w:rPr>
          <w:color w:val="000000" w:themeColor="text1"/>
        </w:rPr>
        <w:t xml:space="preserve"> Sup(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 xml:space="preserve">) </w:t>
      </w:r>
      <w:proofErr w:type="spellStart"/>
      <w:r w:rsidRPr="002347CD">
        <w:rPr>
          <w:color w:val="000000" w:themeColor="text1"/>
        </w:rPr>
        <w:t>lên</w:t>
      </w:r>
      <w:proofErr w:type="spellEnd"/>
      <w:r w:rsidRPr="002347CD">
        <w:rPr>
          <w:color w:val="000000" w:themeColor="text1"/>
        </w:rPr>
        <w:t xml:space="preserve"> 1.</w:t>
      </w:r>
      <w:r w:rsidRPr="002347CD">
        <w:rPr>
          <w:color w:val="000000" w:themeColor="text1"/>
        </w:rPr>
        <w:br/>
        <w:t xml:space="preserve">• Khi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CSDL </w:t>
      </w:r>
      <w:proofErr w:type="spellStart"/>
      <w:r w:rsidRPr="002347CD">
        <w:rPr>
          <w:color w:val="000000" w:themeColor="text1"/>
        </w:rPr>
        <w:t>gia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tăng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mới</w:t>
      </w:r>
      <w:proofErr w:type="spellEnd"/>
      <w:r w:rsidRPr="002347CD">
        <w:rPr>
          <w:color w:val="000000" w:themeColor="text1"/>
        </w:rPr>
        <w:t xml:space="preserve">: </w:t>
      </w:r>
      <w:proofErr w:type="spellStart"/>
      <w:r w:rsidRPr="002347CD">
        <w:rPr>
          <w:color w:val="000000" w:themeColor="text1"/>
        </w:rPr>
        <w:t>chỉ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mới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entry </w:t>
      </w:r>
      <w:proofErr w:type="spellStart"/>
      <w:r w:rsidRPr="002347CD">
        <w:rPr>
          <w:color w:val="000000" w:themeColor="text1"/>
        </w:rPr>
        <w:t>mà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cũ</w:t>
      </w:r>
      <w:proofErr w:type="spellEnd"/>
      <w:r w:rsidRPr="002347CD">
        <w:rPr>
          <w:color w:val="000000" w:themeColor="text1"/>
        </w:rPr>
        <w:t>.</w:t>
      </w:r>
    </w:p>
    <w:p w14:paraId="008C216F" w14:textId="77777777" w:rsidR="00D87083" w:rsidRPr="002347CD" w:rsidRDefault="00000000" w:rsidP="00425C4A">
      <w:pPr>
        <w:pStyle w:val="Heading2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Bước</w:t>
      </w:r>
      <w:proofErr w:type="spellEnd"/>
      <w:r w:rsidRPr="002347CD">
        <w:rPr>
          <w:color w:val="000000" w:themeColor="text1"/>
        </w:rPr>
        <w:t xml:space="preserve"> 2: Tái </w:t>
      </w:r>
      <w:proofErr w:type="spellStart"/>
      <w:r w:rsidRPr="002347CD">
        <w:rPr>
          <w:color w:val="000000" w:themeColor="text1"/>
        </w:rPr>
        <w:t>cấu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trúc</w:t>
      </w:r>
      <w:proofErr w:type="spellEnd"/>
      <w:r w:rsidRPr="002347CD">
        <w:rPr>
          <w:color w:val="000000" w:themeColor="text1"/>
        </w:rPr>
        <w:t xml:space="preserve"> Global DHO-List (Reconstructing)</w:t>
      </w:r>
    </w:p>
    <w:p w14:paraId="1AEB53A0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Đặt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DO = 0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vì</w:t>
      </w:r>
      <w:proofErr w:type="spellEnd"/>
      <w:r w:rsidRPr="002347CD">
        <w:rPr>
          <w:color w:val="000000" w:themeColor="text1"/>
        </w:rPr>
        <w:t xml:space="preserve"> TL </w:t>
      </w:r>
      <w:proofErr w:type="spellStart"/>
      <w:r w:rsidRPr="002347CD">
        <w:rPr>
          <w:color w:val="000000" w:themeColor="text1"/>
        </w:rPr>
        <w:t>đã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thay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đổi</w:t>
      </w:r>
      <w:proofErr w:type="spellEnd"/>
      <w:r w:rsidRPr="002347CD">
        <w:rPr>
          <w:color w:val="000000" w:themeColor="text1"/>
        </w:rPr>
        <w:t>).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DO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bằng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duyệt</w:t>
      </w:r>
      <w:proofErr w:type="spellEnd"/>
      <w:r w:rsidRPr="002347CD">
        <w:rPr>
          <w:color w:val="000000" w:themeColor="text1"/>
        </w:rPr>
        <w:t xml:space="preserve"> qua </w:t>
      </w:r>
      <w:proofErr w:type="spellStart"/>
      <w:r w:rsidRPr="002347CD">
        <w:rPr>
          <w:color w:val="000000" w:themeColor="text1"/>
        </w:rPr>
        <w:t>tất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cả</w:t>
      </w:r>
      <w:proofErr w:type="spellEnd"/>
      <w:r w:rsidRPr="002347CD">
        <w:rPr>
          <w:color w:val="000000" w:themeColor="text1"/>
        </w:rPr>
        <w:t xml:space="preserve"> entries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tổng</w:t>
      </w:r>
      <w:proofErr w:type="spellEnd"/>
      <w:r w:rsidRPr="002347CD">
        <w:rPr>
          <w:color w:val="000000" w:themeColor="text1"/>
        </w:rPr>
        <w:t>:</w:t>
      </w:r>
      <w:r w:rsidRPr="002347CD">
        <w:rPr>
          <w:color w:val="000000" w:themeColor="text1"/>
        </w:rPr>
        <w:br/>
        <w:t xml:space="preserve">   DO = Σ (1/</w:t>
      </w:r>
      <w:proofErr w:type="spellStart"/>
      <w:r w:rsidRPr="002347CD">
        <w:rPr>
          <w:color w:val="000000" w:themeColor="text1"/>
        </w:rPr>
        <w:t>TLen</w:t>
      </w:r>
      <w:proofErr w:type="spellEnd"/>
      <w:r w:rsidRPr="002347CD">
        <w:rPr>
          <w:color w:val="000000" w:themeColor="text1"/>
        </w:rPr>
        <w:t>) ×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TL − TID)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lastRenderedPageBreak/>
        <w:t xml:space="preserve">• </w:t>
      </w:r>
      <w:proofErr w:type="spellStart"/>
      <w:r w:rsidRPr="002347CD">
        <w:rPr>
          <w:color w:val="000000" w:themeColor="text1"/>
        </w:rPr>
        <w:t>Sắp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theo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thứ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tự</w:t>
      </w:r>
      <w:proofErr w:type="spellEnd"/>
      <w:r w:rsidRPr="002347CD">
        <w:rPr>
          <w:color w:val="000000" w:themeColor="text1"/>
        </w:rPr>
        <w:t xml:space="preserve"> Support TĂNG DẦN.</w:t>
      </w:r>
      <w:r w:rsidRPr="002347CD">
        <w:rPr>
          <w:color w:val="000000" w:themeColor="text1"/>
        </w:rPr>
        <w:br/>
        <w:t xml:space="preserve">  (</w:t>
      </w:r>
      <w:proofErr w:type="spellStart"/>
      <w:r w:rsidRPr="002347CD">
        <w:rPr>
          <w:color w:val="000000" w:themeColor="text1"/>
        </w:rPr>
        <w:t>Mục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Support </w:t>
      </w:r>
      <w:proofErr w:type="spellStart"/>
      <w:r w:rsidRPr="002347CD">
        <w:rPr>
          <w:color w:val="000000" w:themeColor="text1"/>
        </w:rPr>
        <w:t>nhỏ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đứng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trước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dễ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bị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cắt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tỉa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sớm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tối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ưu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suất</w:t>
      </w:r>
      <w:proofErr w:type="spellEnd"/>
      <w:r w:rsidRPr="002347CD">
        <w:rPr>
          <w:color w:val="000000" w:themeColor="text1"/>
        </w:rPr>
        <w:t>.)</w:t>
      </w:r>
    </w:p>
    <w:p w14:paraId="50F3F2B9" w14:textId="77777777" w:rsidR="00D87083" w:rsidRPr="002347CD" w:rsidRDefault="00000000" w:rsidP="00425C4A">
      <w:pPr>
        <w:pStyle w:val="Heading2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Bước</w:t>
      </w:r>
      <w:proofErr w:type="spellEnd"/>
      <w:r w:rsidRPr="002347CD">
        <w:rPr>
          <w:color w:val="000000" w:themeColor="text1"/>
        </w:rPr>
        <w:t xml:space="preserve"> 3: Khai </w:t>
      </w:r>
      <w:proofErr w:type="spellStart"/>
      <w:r w:rsidRPr="002347CD">
        <w:rPr>
          <w:color w:val="000000" w:themeColor="text1"/>
        </w:rPr>
        <w:t>phá</w:t>
      </w:r>
      <w:proofErr w:type="spellEnd"/>
      <w:r w:rsidRPr="002347CD">
        <w:rPr>
          <w:color w:val="000000" w:themeColor="text1"/>
        </w:rPr>
        <w:t xml:space="preserve"> DFS Pattern Growth (Mining)</w:t>
      </w:r>
    </w:p>
    <w:p w14:paraId="7A533D88" w14:textId="77777777" w:rsidR="00425C4A" w:rsidRPr="002347CD" w:rsidRDefault="00000000" w:rsidP="00425C4A">
      <w:pPr>
        <w:rPr>
          <w:color w:val="000000" w:themeColor="text1"/>
          <w:lang w:val="vi-VN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Duyệt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từng</w:t>
      </w:r>
      <w:proofErr w:type="spellEnd"/>
      <w:r w:rsidRPr="002347CD">
        <w:rPr>
          <w:color w:val="000000" w:themeColor="text1"/>
        </w:rPr>
        <w:t xml:space="preserve"> item </w:t>
      </w:r>
      <w:proofErr w:type="spellStart"/>
      <w:r w:rsidRPr="002347CD">
        <w:rPr>
          <w:color w:val="000000" w:themeColor="text1"/>
        </w:rPr>
        <w:t>theo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thứ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tự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sắp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xếp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chọn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làm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tiền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tố</w:t>
      </w:r>
      <w:proofErr w:type="spellEnd"/>
      <w:r w:rsidRPr="002347CD">
        <w:rPr>
          <w:color w:val="000000" w:themeColor="text1"/>
        </w:rPr>
        <w:t xml:space="preserve"> (prefix).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ứng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viên</w:t>
      </w:r>
      <w:proofErr w:type="spellEnd"/>
      <w:r w:rsidRPr="002347CD">
        <w:rPr>
          <w:color w:val="000000" w:themeColor="text1"/>
        </w:rPr>
        <w:t xml:space="preserve"> X:</w:t>
      </w:r>
      <w:r w:rsidRPr="002347CD">
        <w:rPr>
          <w:color w:val="000000" w:themeColor="text1"/>
        </w:rPr>
        <w:br/>
        <w:t xml:space="preserve">   1.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DO(X): </w:t>
      </w:r>
      <w:proofErr w:type="spellStart"/>
      <w:r w:rsidRPr="002347CD">
        <w:rPr>
          <w:color w:val="000000" w:themeColor="text1"/>
        </w:rPr>
        <w:t>nếu</w:t>
      </w:r>
      <w:proofErr w:type="spellEnd"/>
      <w:r w:rsidRPr="002347CD">
        <w:rPr>
          <w:color w:val="000000" w:themeColor="text1"/>
        </w:rPr>
        <w:t xml:space="preserve"> DO(X) ≥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→ X </w:t>
      </w:r>
      <w:proofErr w:type="spellStart"/>
      <w:r w:rsidRPr="002347CD">
        <w:rPr>
          <w:color w:val="000000" w:themeColor="text1"/>
        </w:rPr>
        <w:t>là</w:t>
      </w:r>
      <w:proofErr w:type="spellEnd"/>
      <w:r w:rsidRPr="002347CD">
        <w:rPr>
          <w:color w:val="000000" w:themeColor="text1"/>
        </w:rPr>
        <w:t xml:space="preserve"> DHOP, </w:t>
      </w:r>
      <w:proofErr w:type="spellStart"/>
      <w:r w:rsidRPr="002347CD">
        <w:rPr>
          <w:color w:val="000000" w:themeColor="text1"/>
        </w:rPr>
        <w:t>đưa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vào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>.</w:t>
      </w:r>
      <w:r w:rsidRPr="002347CD">
        <w:rPr>
          <w:color w:val="000000" w:themeColor="text1"/>
        </w:rPr>
        <w:br/>
        <w:t xml:space="preserve">   2.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DUBO(X): </w:t>
      </w:r>
      <w:proofErr w:type="spellStart"/>
      <w:r w:rsidRPr="002347CD">
        <w:rPr>
          <w:color w:val="000000" w:themeColor="text1"/>
        </w:rPr>
        <w:t>nếu</w:t>
      </w:r>
      <w:proofErr w:type="spellEnd"/>
      <w:r w:rsidRPr="002347CD">
        <w:rPr>
          <w:color w:val="000000" w:themeColor="text1"/>
        </w:rPr>
        <w:t xml:space="preserve"> DUBO(X) &lt;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→ CẮT TỈA (pruning), 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mở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rộng</w:t>
      </w:r>
      <w:proofErr w:type="spellEnd"/>
      <w:r w:rsidRPr="002347CD">
        <w:rPr>
          <w:color w:val="000000" w:themeColor="text1"/>
        </w:rPr>
        <w:t xml:space="preserve"> X.</w:t>
      </w:r>
      <w:r w:rsidRPr="002347CD">
        <w:rPr>
          <w:color w:val="000000" w:themeColor="text1"/>
        </w:rPr>
        <w:br/>
        <w:t xml:space="preserve">   3. </w:t>
      </w:r>
      <w:proofErr w:type="spellStart"/>
      <w:r w:rsidRPr="002347CD">
        <w:rPr>
          <w:color w:val="000000" w:themeColor="text1"/>
        </w:rPr>
        <w:t>Nếu</w:t>
      </w:r>
      <w:proofErr w:type="spellEnd"/>
      <w:r w:rsidRPr="002347CD">
        <w:rPr>
          <w:color w:val="000000" w:themeColor="text1"/>
        </w:rPr>
        <w:t xml:space="preserve"> DUBO(X) ≥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Conditional DHO-List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X, </w:t>
      </w:r>
      <w:proofErr w:type="spellStart"/>
      <w:r w:rsidRPr="002347CD">
        <w:rPr>
          <w:color w:val="000000" w:themeColor="text1"/>
        </w:rPr>
        <w:t>tiếp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tục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mở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rộng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bằng</w:t>
      </w:r>
      <w:proofErr w:type="spellEnd"/>
      <w:r w:rsidRPr="002347CD">
        <w:rPr>
          <w:color w:val="000000" w:themeColor="text1"/>
        </w:rPr>
        <w:t xml:space="preserve"> DFS.</w:t>
      </w:r>
      <w:r w:rsidRPr="002347CD">
        <w:rPr>
          <w:color w:val="000000" w:themeColor="text1"/>
        </w:rPr>
        <w:br/>
        <w:t xml:space="preserve">• Giao </w:t>
      </w:r>
      <w:proofErr w:type="spellStart"/>
      <w:r w:rsidRPr="002347CD">
        <w:rPr>
          <w:color w:val="000000" w:themeColor="text1"/>
        </w:rPr>
        <w:t>hai</w:t>
      </w:r>
      <w:proofErr w:type="spellEnd"/>
      <w:r w:rsidRPr="002347CD">
        <w:rPr>
          <w:color w:val="000000" w:themeColor="text1"/>
        </w:rPr>
        <w:t xml:space="preserve"> DHO-List (intersection) </w:t>
      </w:r>
      <w:proofErr w:type="spellStart"/>
      <w:r w:rsidRPr="002347CD">
        <w:rPr>
          <w:color w:val="000000" w:themeColor="text1"/>
        </w:rPr>
        <w:t>để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xây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dựng</w:t>
      </w:r>
      <w:proofErr w:type="spellEnd"/>
      <w:r w:rsidRPr="002347CD">
        <w:rPr>
          <w:color w:val="000000" w:themeColor="text1"/>
        </w:rPr>
        <w:t xml:space="preserve"> Conditional DHO-List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hơn</w:t>
      </w:r>
      <w:proofErr w:type="spellEnd"/>
      <w:r w:rsidRPr="002347CD">
        <w:rPr>
          <w:color w:val="000000" w:themeColor="text1"/>
        </w:rPr>
        <w:t>:</w:t>
      </w:r>
      <w:r w:rsidRPr="002347CD">
        <w:rPr>
          <w:color w:val="000000" w:themeColor="text1"/>
        </w:rPr>
        <w:br/>
        <w:t xml:space="preserve">   </w:t>
      </w:r>
      <w:proofErr w:type="spellStart"/>
      <w:r w:rsidRPr="002347CD">
        <w:rPr>
          <w:color w:val="000000" w:themeColor="text1"/>
        </w:rPr>
        <w:t>Tìm</w:t>
      </w:r>
      <w:proofErr w:type="spellEnd"/>
      <w:r w:rsidRPr="002347CD">
        <w:rPr>
          <w:color w:val="000000" w:themeColor="text1"/>
        </w:rPr>
        <w:t xml:space="preserve"> TID </w:t>
      </w:r>
      <w:proofErr w:type="spellStart"/>
      <w:r w:rsidRPr="002347CD">
        <w:rPr>
          <w:color w:val="000000" w:themeColor="text1"/>
        </w:rPr>
        <w:t>chung</w:t>
      </w:r>
      <w:proofErr w:type="spellEnd"/>
      <w:r w:rsidRPr="002347CD">
        <w:rPr>
          <w:color w:val="000000" w:themeColor="text1"/>
        </w:rPr>
        <w:t xml:space="preserve"> → entry </w:t>
      </w:r>
      <w:proofErr w:type="spellStart"/>
      <w:r w:rsidRPr="002347CD">
        <w:rPr>
          <w:color w:val="000000" w:themeColor="text1"/>
        </w:rPr>
        <w:t>mới</w:t>
      </w:r>
      <w:proofErr w:type="spellEnd"/>
      <w:r w:rsidRPr="002347CD">
        <w:rPr>
          <w:color w:val="000000" w:themeColor="text1"/>
        </w:rPr>
        <w:t xml:space="preserve"> </w:t>
      </w:r>
      <w:r w:rsidRPr="002347CD">
        <w:rPr>
          <w:rFonts w:ascii="Cambria Math" w:hAnsi="Cambria Math" w:cs="Cambria Math"/>
          <w:color w:val="000000" w:themeColor="text1"/>
        </w:rPr>
        <w:t>⟨</w:t>
      </w:r>
      <w:r w:rsidRPr="002347CD">
        <w:rPr>
          <w:color w:val="000000" w:themeColor="text1"/>
        </w:rPr>
        <w:t xml:space="preserve">TID, </w:t>
      </w:r>
      <w:proofErr w:type="spellStart"/>
      <w:r w:rsidRPr="002347CD">
        <w:rPr>
          <w:color w:val="000000" w:themeColor="text1"/>
        </w:rPr>
        <w:t>TLen</w:t>
      </w:r>
      <w:proofErr w:type="spellEnd"/>
      <w:r w:rsidRPr="002347CD">
        <w:rPr>
          <w:rFonts w:ascii="Cambria Math" w:hAnsi="Cambria Math" w:cs="Cambria Math"/>
          <w:color w:val="000000" w:themeColor="text1"/>
        </w:rPr>
        <w:t>⟩</w:t>
      </w:r>
      <w:r w:rsidRPr="002347CD">
        <w:rPr>
          <w:color w:val="000000" w:themeColor="text1"/>
        </w:rPr>
        <w:t>.</w:t>
      </w:r>
    </w:p>
    <w:p w14:paraId="29069246" w14:textId="5A228B9F" w:rsidR="00D87083" w:rsidRPr="002347CD" w:rsidRDefault="00000000" w:rsidP="00425C4A">
      <w:pPr>
        <w:rPr>
          <w:b/>
          <w:bCs/>
          <w:color w:val="000000" w:themeColor="text1"/>
        </w:rPr>
      </w:pPr>
      <w:proofErr w:type="spellStart"/>
      <w:r w:rsidRPr="002347CD">
        <w:rPr>
          <w:b/>
          <w:bCs/>
          <w:color w:val="000000" w:themeColor="text1"/>
        </w:rPr>
        <w:t>Phần</w:t>
      </w:r>
      <w:proofErr w:type="spellEnd"/>
      <w:r w:rsidRPr="002347CD">
        <w:rPr>
          <w:b/>
          <w:bCs/>
          <w:color w:val="000000" w:themeColor="text1"/>
        </w:rPr>
        <w:t xml:space="preserve"> 4: </w:t>
      </w:r>
      <w:proofErr w:type="spellStart"/>
      <w:r w:rsidRPr="002347CD">
        <w:rPr>
          <w:b/>
          <w:bCs/>
          <w:color w:val="000000" w:themeColor="text1"/>
        </w:rPr>
        <w:t>Ví</w:t>
      </w:r>
      <w:proofErr w:type="spellEnd"/>
      <w:r w:rsidRPr="002347CD">
        <w:rPr>
          <w:b/>
          <w:bCs/>
          <w:color w:val="000000" w:themeColor="text1"/>
        </w:rPr>
        <w:t xml:space="preserve"> </w:t>
      </w:r>
      <w:proofErr w:type="spellStart"/>
      <w:r w:rsidRPr="002347CD">
        <w:rPr>
          <w:b/>
          <w:bCs/>
          <w:color w:val="000000" w:themeColor="text1"/>
        </w:rPr>
        <w:t>dụ</w:t>
      </w:r>
      <w:proofErr w:type="spellEnd"/>
      <w:r w:rsidRPr="002347CD">
        <w:rPr>
          <w:b/>
          <w:bCs/>
          <w:color w:val="000000" w:themeColor="text1"/>
        </w:rPr>
        <w:t xml:space="preserve"> 1 – </w:t>
      </w:r>
      <w:proofErr w:type="spellStart"/>
      <w:r w:rsidRPr="002347CD">
        <w:rPr>
          <w:b/>
          <w:bCs/>
          <w:color w:val="000000" w:themeColor="text1"/>
        </w:rPr>
        <w:t>Tính</w:t>
      </w:r>
      <w:proofErr w:type="spellEnd"/>
      <w:r w:rsidRPr="002347CD">
        <w:rPr>
          <w:b/>
          <w:bCs/>
          <w:color w:val="000000" w:themeColor="text1"/>
        </w:rPr>
        <w:t xml:space="preserve"> Occupancy, UBO, Damped Occupancy</w:t>
      </w:r>
    </w:p>
    <w:p w14:paraId="7C2654D4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Xét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DB0 (T1→T4), TL = 4, f = 0.9, ∂ = 25% →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4 × 0.25 = 1.0</w:t>
      </w:r>
    </w:p>
    <w:p w14:paraId="65913B34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4.1.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AE </w:t>
      </w: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DB0</w:t>
      </w:r>
    </w:p>
    <w:p w14:paraId="0F993334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AE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T1 = {</w:t>
      </w:r>
      <w:proofErr w:type="gramStart"/>
      <w:r w:rsidRPr="002347CD">
        <w:rPr>
          <w:color w:val="000000" w:themeColor="text1"/>
        </w:rPr>
        <w:t>A,C</w:t>
      </w:r>
      <w:proofErr w:type="gramEnd"/>
      <w:r w:rsidRPr="002347CD">
        <w:rPr>
          <w:color w:val="000000" w:themeColor="text1"/>
        </w:rPr>
        <w:t>,</w:t>
      </w:r>
      <w:proofErr w:type="gramStart"/>
      <w:r w:rsidRPr="002347CD">
        <w:rPr>
          <w:color w:val="000000" w:themeColor="text1"/>
        </w:rPr>
        <w:t>D,E</w:t>
      </w:r>
      <w:proofErr w:type="gramEnd"/>
      <w:r w:rsidRPr="002347CD">
        <w:rPr>
          <w:color w:val="000000" w:themeColor="text1"/>
        </w:rPr>
        <w:t xml:space="preserve">}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T2 = {</w:t>
      </w:r>
      <w:proofErr w:type="gramStart"/>
      <w:r w:rsidRPr="002347CD">
        <w:rPr>
          <w:color w:val="000000" w:themeColor="text1"/>
        </w:rPr>
        <w:t>A,E</w:t>
      </w:r>
      <w:proofErr w:type="gramEnd"/>
      <w:r w:rsidRPr="002347CD">
        <w:rPr>
          <w:color w:val="000000" w:themeColor="text1"/>
        </w:rPr>
        <w:t xml:space="preserve">,F}. </w:t>
      </w:r>
      <w:proofErr w:type="gramStart"/>
      <w:r w:rsidRPr="002347CD">
        <w:rPr>
          <w:color w:val="000000" w:themeColor="text1"/>
        </w:rPr>
        <w:t>Sup(</w:t>
      </w:r>
      <w:proofErr w:type="gramEnd"/>
      <w:r w:rsidRPr="002347CD">
        <w:rPr>
          <w:color w:val="000000" w:themeColor="text1"/>
        </w:rPr>
        <w:t>AE) = 2.</w:t>
      </w:r>
    </w:p>
    <w:p w14:paraId="034E084B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Tính</w:t>
      </w:r>
      <w:proofErr w:type="spellEnd"/>
      <w:r w:rsidRPr="002347CD">
        <w:rPr>
          <w:b/>
          <w:color w:val="000000" w:themeColor="text1"/>
        </w:rPr>
        <w:t xml:space="preserve"> Occupancy:</w:t>
      </w:r>
      <w:r w:rsidRPr="002347CD">
        <w:rPr>
          <w:b/>
          <w:color w:val="000000" w:themeColor="text1"/>
        </w:rPr>
        <w:br/>
      </w:r>
      <w:r w:rsidRPr="002347CD">
        <w:rPr>
          <w:color w:val="000000" w:themeColor="text1"/>
        </w:rPr>
        <w:t xml:space="preserve">  O(AE, T1) = |AE|/|T1| = 2/4 = 0.5000</w:t>
      </w:r>
      <w:r w:rsidRPr="002347CD">
        <w:rPr>
          <w:color w:val="000000" w:themeColor="text1"/>
        </w:rPr>
        <w:br/>
        <w:t xml:space="preserve">  O(AE, T2) = |AE|/|T2| = 2/3 ≈ 0.6667</w:t>
      </w:r>
      <w:r w:rsidRPr="002347CD">
        <w:rPr>
          <w:color w:val="000000" w:themeColor="text1"/>
        </w:rPr>
        <w:br/>
        <w:t xml:space="preserve">  O(AE) = 0.5 + 0.6667 = 1.1667</w:t>
      </w:r>
      <w:r w:rsidRPr="002347CD">
        <w:rPr>
          <w:color w:val="000000" w:themeColor="text1"/>
        </w:rPr>
        <w:br/>
      </w:r>
    </w:p>
    <w:p w14:paraId="63A0D3C6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Tính</w:t>
      </w:r>
      <w:proofErr w:type="spellEnd"/>
      <w:r w:rsidRPr="002347CD">
        <w:rPr>
          <w:b/>
          <w:color w:val="000000" w:themeColor="text1"/>
        </w:rPr>
        <w:t xml:space="preserve"> Damped Occupancy (TL=4, f=0.9):</w:t>
      </w:r>
      <w:r w:rsidRPr="002347CD">
        <w:rPr>
          <w:b/>
          <w:color w:val="000000" w:themeColor="text1"/>
        </w:rPr>
        <w:br/>
      </w:r>
      <w:r w:rsidRPr="002347CD">
        <w:rPr>
          <w:color w:val="000000" w:themeColor="text1"/>
        </w:rPr>
        <w:t xml:space="preserve">  DO(AE, T1) = (2/4) × 0.9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4−1) = 0.5 × 0.9³ = 0.5 × 0.729 = 0.3645</w:t>
      </w:r>
      <w:r w:rsidRPr="002347CD">
        <w:rPr>
          <w:color w:val="000000" w:themeColor="text1"/>
        </w:rPr>
        <w:br/>
        <w:t xml:space="preserve">  DO(AE, T2) = (2/3) × 0.9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4−2) = 0.6667 × 0.9² = 0.6667 × 0.81 = 0.5400</w:t>
      </w:r>
      <w:r w:rsidRPr="002347CD">
        <w:rPr>
          <w:color w:val="000000" w:themeColor="text1"/>
        </w:rPr>
        <w:br/>
        <w:t xml:space="preserve">  DO(AE) = 0.3645 + 0.5400 = 0.9045</w:t>
      </w:r>
      <w:r w:rsidRPr="002347CD">
        <w:rPr>
          <w:color w:val="000000" w:themeColor="text1"/>
        </w:rPr>
        <w:br/>
      </w:r>
    </w:p>
    <w:p w14:paraId="2BE94B6B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Kết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luận</w:t>
      </w:r>
      <w:proofErr w:type="spellEnd"/>
      <w:r w:rsidRPr="002347CD">
        <w:rPr>
          <w:b/>
          <w:color w:val="000000" w:themeColor="text1"/>
        </w:rPr>
        <w:t xml:space="preserve">: </w:t>
      </w:r>
      <w:r w:rsidRPr="002347CD">
        <w:rPr>
          <w:color w:val="000000" w:themeColor="text1"/>
        </w:rPr>
        <w:t xml:space="preserve">DO(AE) = 0.9045 &lt;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1.0 → AE </w:t>
      </w:r>
      <w:r w:rsidRPr="002347CD">
        <w:rPr>
          <w:b/>
          <w:color w:val="000000" w:themeColor="text1"/>
        </w:rPr>
        <w:t xml:space="preserve">KHÔNG </w:t>
      </w:r>
      <w:proofErr w:type="spellStart"/>
      <w:r w:rsidRPr="002347CD">
        <w:rPr>
          <w:b/>
          <w:color w:val="000000" w:themeColor="text1"/>
        </w:rPr>
        <w:t>phải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là</w:t>
      </w:r>
      <w:proofErr w:type="spellEnd"/>
      <w:r w:rsidRPr="002347CD">
        <w:rPr>
          <w:b/>
          <w:color w:val="000000" w:themeColor="text1"/>
        </w:rPr>
        <w:t xml:space="preserve"> DHOP</w:t>
      </w:r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mặc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dù</w:t>
      </w:r>
      <w:proofErr w:type="spellEnd"/>
      <w:r w:rsidRPr="002347CD">
        <w:rPr>
          <w:color w:val="000000" w:themeColor="text1"/>
        </w:rPr>
        <w:t xml:space="preserve"> O(AE) = 1.167 ≥ 1.0, </w:t>
      </w:r>
      <w:proofErr w:type="spellStart"/>
      <w:r w:rsidRPr="002347CD">
        <w:rPr>
          <w:color w:val="000000" w:themeColor="text1"/>
        </w:rPr>
        <w:t>tức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là</w:t>
      </w:r>
      <w:proofErr w:type="spellEnd"/>
      <w:r w:rsidRPr="002347CD">
        <w:rPr>
          <w:color w:val="000000" w:themeColor="text1"/>
        </w:rPr>
        <w:t xml:space="preserve"> HOP </w:t>
      </w:r>
      <w:proofErr w:type="spellStart"/>
      <w:r w:rsidRPr="002347CD">
        <w:rPr>
          <w:color w:val="000000" w:themeColor="text1"/>
        </w:rPr>
        <w:t>bình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thường</w:t>
      </w:r>
      <w:proofErr w:type="spellEnd"/>
      <w:r w:rsidRPr="002347CD">
        <w:rPr>
          <w:color w:val="000000" w:themeColor="text1"/>
        </w:rPr>
        <w:t>)</w:t>
      </w:r>
    </w:p>
    <w:p w14:paraId="2FFF1559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4.2.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UBO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item E </w:t>
      </w: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DB0</w:t>
      </w:r>
    </w:p>
    <w:p w14:paraId="67E2CA20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E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T1 (|T|=4), T2 (|T|=3), T3 (|T|=4).</w:t>
      </w:r>
      <w:r w:rsidRPr="002347CD">
        <w:rPr>
          <w:color w:val="000000" w:themeColor="text1"/>
        </w:rPr>
        <w:br/>
        <w:t xml:space="preserve">Các </w:t>
      </w:r>
      <w:proofErr w:type="spellStart"/>
      <w:r w:rsidRPr="002347CD">
        <w:rPr>
          <w:color w:val="000000" w:themeColor="text1"/>
        </w:rPr>
        <w:t>độ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phân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biệt</w:t>
      </w:r>
      <w:proofErr w:type="spellEnd"/>
      <w:r w:rsidRPr="002347CD">
        <w:rPr>
          <w:color w:val="000000" w:themeColor="text1"/>
        </w:rPr>
        <w:t>: L = {3, 4} → l₁=3, l₂=4.</w:t>
      </w:r>
      <w:r w:rsidRPr="002347CD">
        <w:rPr>
          <w:color w:val="000000" w:themeColor="text1"/>
        </w:rPr>
        <w:br/>
        <w:t xml:space="preserve">n₁ = 1 (1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|T|=3), n₂ = 2 (2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|T|=4).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br/>
      </w:r>
      <w:proofErr w:type="gramStart"/>
      <w:r w:rsidRPr="002347CD">
        <w:rPr>
          <w:color w:val="000000" w:themeColor="text1"/>
        </w:rPr>
        <w:t>UBO(</w:t>
      </w:r>
      <w:proofErr w:type="gramEnd"/>
      <w:r w:rsidRPr="002347CD">
        <w:rPr>
          <w:color w:val="000000" w:themeColor="text1"/>
        </w:rPr>
        <w:t>E, 1) = Σ(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>=1→2) nᵢ × l₁/lᵢ = 1</w:t>
      </w:r>
      <w:proofErr w:type="gramStart"/>
      <w:r w:rsidRPr="002347CD">
        <w:rPr>
          <w:color w:val="000000" w:themeColor="text1"/>
        </w:rPr>
        <w:t>×(</w:t>
      </w:r>
      <w:proofErr w:type="gramEnd"/>
      <w:r w:rsidRPr="002347CD">
        <w:rPr>
          <w:color w:val="000000" w:themeColor="text1"/>
        </w:rPr>
        <w:t>3/3) + 2</w:t>
      </w:r>
      <w:proofErr w:type="gramStart"/>
      <w:r w:rsidRPr="002347CD">
        <w:rPr>
          <w:color w:val="000000" w:themeColor="text1"/>
        </w:rPr>
        <w:t>×(</w:t>
      </w:r>
      <w:proofErr w:type="gramEnd"/>
      <w:r w:rsidRPr="002347CD">
        <w:rPr>
          <w:color w:val="000000" w:themeColor="text1"/>
        </w:rPr>
        <w:t>3/4) = 1 + 1.5 = 2.5</w:t>
      </w:r>
      <w:r w:rsidRPr="002347CD">
        <w:rPr>
          <w:color w:val="000000" w:themeColor="text1"/>
        </w:rPr>
        <w:br/>
      </w:r>
      <w:proofErr w:type="gramStart"/>
      <w:r w:rsidRPr="002347CD">
        <w:rPr>
          <w:color w:val="000000" w:themeColor="text1"/>
        </w:rPr>
        <w:lastRenderedPageBreak/>
        <w:t>UBO(</w:t>
      </w:r>
      <w:proofErr w:type="gramEnd"/>
      <w:r w:rsidRPr="002347CD">
        <w:rPr>
          <w:color w:val="000000" w:themeColor="text1"/>
        </w:rPr>
        <w:t>E, 2) = Σ(</w:t>
      </w:r>
      <w:proofErr w:type="spellStart"/>
      <w:r w:rsidRPr="002347CD">
        <w:rPr>
          <w:color w:val="000000" w:themeColor="text1"/>
        </w:rPr>
        <w:t>i</w:t>
      </w:r>
      <w:proofErr w:type="spellEnd"/>
      <w:r w:rsidRPr="002347CD">
        <w:rPr>
          <w:color w:val="000000" w:themeColor="text1"/>
        </w:rPr>
        <w:t>=2→2) nᵢ × l₂/lᵢ = 2</w:t>
      </w:r>
      <w:proofErr w:type="gramStart"/>
      <w:r w:rsidRPr="002347CD">
        <w:rPr>
          <w:color w:val="000000" w:themeColor="text1"/>
        </w:rPr>
        <w:t>×(</w:t>
      </w:r>
      <w:proofErr w:type="gramEnd"/>
      <w:r w:rsidRPr="002347CD">
        <w:rPr>
          <w:color w:val="000000" w:themeColor="text1"/>
        </w:rPr>
        <w:t>4/4) = 2.0</w:t>
      </w:r>
      <w:r w:rsidRPr="002347CD">
        <w:rPr>
          <w:color w:val="000000" w:themeColor="text1"/>
        </w:rPr>
        <w:br/>
        <w:t xml:space="preserve">UBO(E) = </w:t>
      </w:r>
      <w:proofErr w:type="gramStart"/>
      <w:r w:rsidRPr="002347CD">
        <w:rPr>
          <w:color w:val="000000" w:themeColor="text1"/>
        </w:rPr>
        <w:t>max(</w:t>
      </w:r>
      <w:proofErr w:type="gramEnd"/>
      <w:r w:rsidRPr="002347CD">
        <w:rPr>
          <w:color w:val="000000" w:themeColor="text1"/>
        </w:rPr>
        <w:t>2.5, 2.0) = 2.5</w:t>
      </w:r>
    </w:p>
    <w:p w14:paraId="027122D1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4.3.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CD </w:t>
      </w: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DB0 (DHOP)</w:t>
      </w:r>
    </w:p>
    <w:p w14:paraId="52443E67" w14:textId="29E43E2B" w:rsidR="00D87083" w:rsidRPr="00A15A56" w:rsidRDefault="00000000" w:rsidP="00425C4A">
      <w:pPr>
        <w:rPr>
          <w:color w:val="000000" w:themeColor="text1"/>
          <w:lang w:val="vi-VN"/>
        </w:rPr>
      </w:pPr>
      <w:r w:rsidRPr="002347CD">
        <w:rPr>
          <w:color w:val="000000" w:themeColor="text1"/>
        </w:rPr>
        <w:t xml:space="preserve">CD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T1 (|T|=4), T3 (|T|=4), T4 (|T|=3).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Occupancy:</w:t>
      </w:r>
      <w:r w:rsidRPr="002347CD">
        <w:rPr>
          <w:color w:val="000000" w:themeColor="text1"/>
        </w:rPr>
        <w:br/>
        <w:t xml:space="preserve">  O(CD, T1) = 2/4 = 0.5</w:t>
      </w:r>
      <w:r w:rsidRPr="002347CD">
        <w:rPr>
          <w:color w:val="000000" w:themeColor="text1"/>
        </w:rPr>
        <w:br/>
        <w:t xml:space="preserve">  O(CD, T3) = 2/4 = 0.5</w:t>
      </w:r>
      <w:r w:rsidRPr="002347CD">
        <w:rPr>
          <w:color w:val="000000" w:themeColor="text1"/>
        </w:rPr>
        <w:br/>
        <w:t xml:space="preserve">  O(CD, T4) = 2/3 ≈ 0.6667</w:t>
      </w:r>
      <w:r w:rsidRPr="002347CD">
        <w:rPr>
          <w:color w:val="000000" w:themeColor="text1"/>
        </w:rPr>
        <w:br/>
        <w:t xml:space="preserve">  O(CD) = 0.5 + 0.5 + 0.6667 = 1.6667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Damped Occupancy (TL=4, f=0.9):</w:t>
      </w:r>
      <w:r w:rsidRPr="002347CD">
        <w:rPr>
          <w:color w:val="000000" w:themeColor="text1"/>
        </w:rPr>
        <w:br/>
        <w:t xml:space="preserve">  DO(CD, T1) = (2/4) × 0.9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4−1) = 0.5 × 0.729 = 0.3645</w:t>
      </w:r>
      <w:r w:rsidRPr="002347CD">
        <w:rPr>
          <w:color w:val="000000" w:themeColor="text1"/>
        </w:rPr>
        <w:br/>
        <w:t xml:space="preserve">  DO(CD, T3) = (2/4) × 0.9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4−3) = 0.5 × 0.9 = 0.4500</w:t>
      </w:r>
      <w:r w:rsidRPr="002347CD">
        <w:rPr>
          <w:color w:val="000000" w:themeColor="text1"/>
        </w:rPr>
        <w:br/>
        <w:t xml:space="preserve">  DO(CD, T4) = (2/3) × 0.9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4−4) = 0.6667 × 1.0 = 0.6667</w:t>
      </w:r>
      <w:r w:rsidRPr="002347CD">
        <w:rPr>
          <w:color w:val="000000" w:themeColor="text1"/>
        </w:rPr>
        <w:br/>
        <w:t xml:space="preserve">  DO(CD) = 0.3645 + 0.4500 + 0.6667 = 1.4812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luận</w:t>
      </w:r>
      <w:proofErr w:type="spellEnd"/>
      <w:r w:rsidRPr="002347CD">
        <w:rPr>
          <w:color w:val="000000" w:themeColor="text1"/>
        </w:rPr>
        <w:t xml:space="preserve">: DO(CD) = 1.4812 ≥ 1.0 → CD LÀ </w:t>
      </w:r>
      <w:proofErr w:type="spellStart"/>
      <w:r w:rsidRPr="002347CD">
        <w:rPr>
          <w:color w:val="000000" w:themeColor="text1"/>
        </w:rPr>
        <w:t>một</w:t>
      </w:r>
      <w:proofErr w:type="spellEnd"/>
      <w:r w:rsidRPr="002347CD">
        <w:rPr>
          <w:color w:val="000000" w:themeColor="text1"/>
        </w:rPr>
        <w:t xml:space="preserve"> DHOP ✓</w:t>
      </w:r>
    </w:p>
    <w:p w14:paraId="1F1AC9F0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5: </w:t>
      </w:r>
      <w:proofErr w:type="spellStart"/>
      <w:r w:rsidRPr="002347CD">
        <w:rPr>
          <w:color w:val="000000" w:themeColor="text1"/>
        </w:rPr>
        <w:t>Ví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</w:t>
      </w:r>
      <w:proofErr w:type="spellEnd"/>
      <w:r w:rsidRPr="002347CD">
        <w:rPr>
          <w:color w:val="000000" w:themeColor="text1"/>
        </w:rPr>
        <w:t xml:space="preserve"> 2 – </w:t>
      </w:r>
      <w:proofErr w:type="spellStart"/>
      <w:r w:rsidRPr="002347CD">
        <w:rPr>
          <w:color w:val="000000" w:themeColor="text1"/>
        </w:rPr>
        <w:t>Xây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dựng</w:t>
      </w:r>
      <w:proofErr w:type="spellEnd"/>
      <w:r w:rsidRPr="002347CD">
        <w:rPr>
          <w:color w:val="000000" w:themeColor="text1"/>
        </w:rPr>
        <w:t xml:space="preserve"> Global DHO-List </w:t>
      </w:r>
      <w:proofErr w:type="spellStart"/>
      <w:r w:rsidRPr="002347CD">
        <w:rPr>
          <w:color w:val="000000" w:themeColor="text1"/>
        </w:rPr>
        <w:t>bằng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DB0</w:t>
      </w:r>
    </w:p>
    <w:p w14:paraId="61C1D1D4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4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T1→T4 </w:t>
      </w:r>
      <w:proofErr w:type="spellStart"/>
      <w:r w:rsidRPr="002347CD">
        <w:rPr>
          <w:color w:val="000000" w:themeColor="text1"/>
        </w:rPr>
        <w:t>của</w:t>
      </w:r>
      <w:proofErr w:type="spellEnd"/>
      <w:r w:rsidRPr="002347CD">
        <w:rPr>
          <w:color w:val="000000" w:themeColor="text1"/>
        </w:rPr>
        <w:t xml:space="preserve"> DB0.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từng</w:t>
      </w:r>
      <w:proofErr w:type="spellEnd"/>
      <w:r w:rsidRPr="002347CD">
        <w:rPr>
          <w:color w:val="000000" w:themeColor="text1"/>
        </w:rPr>
        <w:t xml:space="preserve"> item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lý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tuần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tự</w:t>
      </w:r>
      <w:proofErr w:type="spellEnd"/>
      <w:r w:rsidRPr="002347CD">
        <w:rPr>
          <w:color w:val="000000" w:themeColor="text1"/>
        </w:rPr>
        <w:t>.</w:t>
      </w:r>
    </w:p>
    <w:p w14:paraId="639BA375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5.1. Sau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T1 = {A, C, D, E}, |T1| = 4</w:t>
      </w:r>
    </w:p>
    <w:p w14:paraId="64DA997E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A: DO=0, entries = {⟨1, 4⟩}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C: DO=0, entries = {⟨1, 4⟩}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D: DO=0, entries = {⟨1, 4⟩}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E: DO=0, entries = {⟨1, 4⟩}</w:t>
      </w:r>
      <w:r w:rsidRPr="002347CD">
        <w:rPr>
          <w:color w:val="000000" w:themeColor="text1"/>
        </w:rPr>
        <w:br/>
        <w:t>• Sup(A)=Sup(C)=Sup(D)=Sup(E)=1</w:t>
      </w:r>
    </w:p>
    <w:p w14:paraId="313F5662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5.2. Sau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T2 = {A, E, F}, |T2| = 3</w:t>
      </w:r>
    </w:p>
    <w:p w14:paraId="65E1BEBF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A </w:t>
      </w:r>
      <w:proofErr w:type="spellStart"/>
      <w:r w:rsidRPr="002347CD">
        <w:rPr>
          <w:color w:val="000000" w:themeColor="text1"/>
        </w:rPr>
        <w:t>đã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tồn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tại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entry ⟨2, 3⟩. Sup(A)=2.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E </w:t>
      </w:r>
      <w:proofErr w:type="spellStart"/>
      <w:r w:rsidRPr="002347CD">
        <w:rPr>
          <w:color w:val="000000" w:themeColor="text1"/>
        </w:rPr>
        <w:t>đã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tồn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tại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entry ⟨2, 3⟩. Sup(E)=2.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F: DO=0, entries = {⟨2, 3⟩}. Sup(F)=1.</w:t>
      </w:r>
    </w:p>
    <w:p w14:paraId="205F9ABA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5.3. Sau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T3 = {B, C, D, E}, |T3| = 4</w:t>
      </w:r>
    </w:p>
    <w:p w14:paraId="0EBF9648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B: DO=0, entries = {⟨3, 4⟩}. Sup(B)=1.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C: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⟨3, 4⟩. Sup(C)=2.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D: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⟨3, 4⟩. Sup(D)=2.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E: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⟨3, 4⟩. Sup(E)=3.</w:t>
      </w:r>
    </w:p>
    <w:p w14:paraId="66F51149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lastRenderedPageBreak/>
        <w:t xml:space="preserve">5.4. Sau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T4 = {C, D, F}, |T4| = 3</w:t>
      </w:r>
    </w:p>
    <w:p w14:paraId="62A50225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C: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⟨4, 3⟩. Sup(C)=3.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D: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⟨4, 3⟩. Sup(D)=3.</w:t>
      </w:r>
      <w:r w:rsidRPr="002347CD">
        <w:rPr>
          <w:color w:val="000000" w:themeColor="text1"/>
        </w:rPr>
        <w:br/>
        <w:t xml:space="preserve">•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F: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⟨4, 3⟩. Sup(F)=2.</w:t>
      </w:r>
    </w:p>
    <w:p w14:paraId="6F504378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5.5. Global DHO-List </w:t>
      </w:r>
      <w:proofErr w:type="spellStart"/>
      <w:r w:rsidRPr="002347CD">
        <w:rPr>
          <w:color w:val="000000" w:themeColor="text1"/>
        </w:rPr>
        <w:t>hoàn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chỉnh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sau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083" w:rsidRPr="002347CD" w14:paraId="7A137176" w14:textId="77777777" w:rsidTr="00425C4A">
        <w:trPr>
          <w:jc w:val="center"/>
        </w:trPr>
        <w:tc>
          <w:tcPr>
            <w:tcW w:w="2880" w:type="dxa"/>
          </w:tcPr>
          <w:p w14:paraId="7539405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</w:t>
            </w:r>
          </w:p>
        </w:tc>
        <w:tc>
          <w:tcPr>
            <w:tcW w:w="2880" w:type="dxa"/>
          </w:tcPr>
          <w:p w14:paraId="30670DA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Support</w:t>
            </w:r>
          </w:p>
        </w:tc>
        <w:tc>
          <w:tcPr>
            <w:tcW w:w="2880" w:type="dxa"/>
          </w:tcPr>
          <w:p w14:paraId="7C8449E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 xml:space="preserve">Entry Set (⟨TID, </w:t>
            </w:r>
            <w:proofErr w:type="spellStart"/>
            <w:r w:rsidRPr="002347CD">
              <w:rPr>
                <w:b/>
                <w:color w:val="000000" w:themeColor="text1"/>
                <w:sz w:val="20"/>
              </w:rPr>
              <w:t>TLen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>⟩)</w:t>
            </w:r>
          </w:p>
        </w:tc>
      </w:tr>
      <w:tr w:rsidR="00D87083" w:rsidRPr="002347CD" w14:paraId="4AE22E02" w14:textId="77777777">
        <w:trPr>
          <w:jc w:val="center"/>
        </w:trPr>
        <w:tc>
          <w:tcPr>
            <w:tcW w:w="2880" w:type="dxa"/>
          </w:tcPr>
          <w:p w14:paraId="56F4C09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880" w:type="dxa"/>
          </w:tcPr>
          <w:p w14:paraId="068C488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880" w:type="dxa"/>
          </w:tcPr>
          <w:p w14:paraId="4EC7325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2, 3⟩</w:t>
            </w:r>
          </w:p>
        </w:tc>
      </w:tr>
      <w:tr w:rsidR="00D87083" w:rsidRPr="002347CD" w14:paraId="7FCE706B" w14:textId="77777777" w:rsidTr="00425C4A">
        <w:trPr>
          <w:jc w:val="center"/>
        </w:trPr>
        <w:tc>
          <w:tcPr>
            <w:tcW w:w="2880" w:type="dxa"/>
          </w:tcPr>
          <w:p w14:paraId="620BE1B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2880" w:type="dxa"/>
          </w:tcPr>
          <w:p w14:paraId="7CDFCF6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880" w:type="dxa"/>
          </w:tcPr>
          <w:p w14:paraId="3125522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⟨3, 4⟩</w:t>
            </w:r>
          </w:p>
        </w:tc>
      </w:tr>
      <w:tr w:rsidR="00D87083" w:rsidRPr="002347CD" w14:paraId="4AB39FFF" w14:textId="77777777">
        <w:trPr>
          <w:jc w:val="center"/>
        </w:trPr>
        <w:tc>
          <w:tcPr>
            <w:tcW w:w="2880" w:type="dxa"/>
          </w:tcPr>
          <w:p w14:paraId="2DBBC48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2880" w:type="dxa"/>
          </w:tcPr>
          <w:p w14:paraId="176FABC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321E2D1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3⟩</w:t>
            </w:r>
          </w:p>
        </w:tc>
      </w:tr>
      <w:tr w:rsidR="00D87083" w:rsidRPr="002347CD" w14:paraId="79519232" w14:textId="77777777" w:rsidTr="00425C4A">
        <w:trPr>
          <w:jc w:val="center"/>
        </w:trPr>
        <w:tc>
          <w:tcPr>
            <w:tcW w:w="2880" w:type="dxa"/>
          </w:tcPr>
          <w:p w14:paraId="680DC3A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2880" w:type="dxa"/>
          </w:tcPr>
          <w:p w14:paraId="73183C4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03CD62B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3⟩</w:t>
            </w:r>
          </w:p>
        </w:tc>
      </w:tr>
      <w:tr w:rsidR="00D87083" w:rsidRPr="002347CD" w14:paraId="1069A5A4" w14:textId="77777777">
        <w:trPr>
          <w:jc w:val="center"/>
        </w:trPr>
        <w:tc>
          <w:tcPr>
            <w:tcW w:w="2880" w:type="dxa"/>
          </w:tcPr>
          <w:p w14:paraId="4962887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2880" w:type="dxa"/>
          </w:tcPr>
          <w:p w14:paraId="64192FB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35476E9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2, 3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4⟩</w:t>
            </w:r>
          </w:p>
        </w:tc>
      </w:tr>
      <w:tr w:rsidR="00D87083" w:rsidRPr="002347CD" w14:paraId="4F2A0C0A" w14:textId="77777777" w:rsidTr="00425C4A">
        <w:trPr>
          <w:jc w:val="center"/>
        </w:trPr>
        <w:tc>
          <w:tcPr>
            <w:tcW w:w="2880" w:type="dxa"/>
          </w:tcPr>
          <w:p w14:paraId="40044CC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2880" w:type="dxa"/>
          </w:tcPr>
          <w:p w14:paraId="00037EF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880" w:type="dxa"/>
          </w:tcPr>
          <w:p w14:paraId="2129799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⟨2,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3⟩</w:t>
            </w:r>
          </w:p>
        </w:tc>
      </w:tr>
    </w:tbl>
    <w:p w14:paraId="1B1CCB2B" w14:textId="0E3C28CB" w:rsidR="00D87083" w:rsidRPr="003E129F" w:rsidRDefault="00D87083" w:rsidP="00425C4A">
      <w:pPr>
        <w:rPr>
          <w:color w:val="000000" w:themeColor="text1"/>
          <w:lang w:val="vi-VN"/>
        </w:rPr>
      </w:pPr>
    </w:p>
    <w:p w14:paraId="3AAADF3A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6: </w:t>
      </w:r>
      <w:proofErr w:type="spellStart"/>
      <w:r w:rsidRPr="002347CD">
        <w:rPr>
          <w:color w:val="000000" w:themeColor="text1"/>
        </w:rPr>
        <w:t>Ví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</w:t>
      </w:r>
      <w:proofErr w:type="spellEnd"/>
      <w:r w:rsidRPr="002347CD">
        <w:rPr>
          <w:color w:val="000000" w:themeColor="text1"/>
        </w:rPr>
        <w:t xml:space="preserve"> 3 – Tái </w:t>
      </w:r>
      <w:proofErr w:type="spellStart"/>
      <w:r w:rsidRPr="002347CD">
        <w:rPr>
          <w:color w:val="000000" w:themeColor="text1"/>
        </w:rPr>
        <w:t>cấu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trúc</w:t>
      </w:r>
      <w:proofErr w:type="spellEnd"/>
      <w:r w:rsidRPr="002347CD">
        <w:rPr>
          <w:color w:val="000000" w:themeColor="text1"/>
        </w:rPr>
        <w:t xml:space="preserve"> Global DHO-List (</w:t>
      </w: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DB0)</w:t>
      </w:r>
    </w:p>
    <w:p w14:paraId="48428D29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TL = 4, f = 0.9.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DO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từng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sắp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theo</w:t>
      </w:r>
      <w:proofErr w:type="spellEnd"/>
      <w:r w:rsidRPr="002347CD">
        <w:rPr>
          <w:color w:val="000000" w:themeColor="text1"/>
        </w:rPr>
        <w:t xml:space="preserve"> Support </w:t>
      </w:r>
      <w:proofErr w:type="spellStart"/>
      <w:r w:rsidRPr="002347CD">
        <w:rPr>
          <w:color w:val="000000" w:themeColor="text1"/>
        </w:rPr>
        <w:t>tăng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dần</w:t>
      </w:r>
      <w:proofErr w:type="spellEnd"/>
      <w:r w:rsidRPr="002347CD">
        <w:rPr>
          <w:color w:val="000000" w:themeColor="text1"/>
        </w:rPr>
        <w:t>.</w:t>
      </w:r>
    </w:p>
    <w:p w14:paraId="3C2E369C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6.1.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DO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từng</w:t>
      </w:r>
      <w:proofErr w:type="spellEnd"/>
      <w:r w:rsidRPr="002347CD">
        <w:rPr>
          <w:color w:val="000000" w:themeColor="text1"/>
        </w:rPr>
        <w:t xml:space="preserve"> item</w:t>
      </w:r>
    </w:p>
    <w:p w14:paraId="53F1DAE8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A:</w:t>
      </w:r>
      <w:r w:rsidRPr="002347CD">
        <w:rPr>
          <w:color w:val="000000" w:themeColor="text1"/>
        </w:rPr>
        <w:br/>
        <w:t xml:space="preserve">  Entry ⟨1,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4−1) = 0.9^3 = 0.7290, DO = 0.2500 × 0.7290 = 0.1823</w:t>
      </w:r>
      <w:r w:rsidRPr="002347CD">
        <w:rPr>
          <w:color w:val="000000" w:themeColor="text1"/>
        </w:rPr>
        <w:br/>
        <w:t xml:space="preserve">  Entry ⟨2,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4−2) = 0.9^2 = 0.8100, DO = 0.3333 × 0.8100 = 0.2700</w:t>
      </w:r>
      <w:r w:rsidRPr="002347CD">
        <w:rPr>
          <w:color w:val="000000" w:themeColor="text1"/>
        </w:rPr>
        <w:br/>
        <w:t xml:space="preserve">  ▶ DO(A) = 0.4523</w:t>
      </w:r>
    </w:p>
    <w:p w14:paraId="0067E721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B:</w:t>
      </w:r>
      <w:r w:rsidRPr="002347CD">
        <w:rPr>
          <w:color w:val="000000" w:themeColor="text1"/>
        </w:rPr>
        <w:br/>
        <w:t xml:space="preserve">  Entry ⟨3,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4−3) = 0.9^1 = 0.9000, DO = 0.2500 × 0.9000 = 0.2250</w:t>
      </w:r>
      <w:r w:rsidRPr="002347CD">
        <w:rPr>
          <w:color w:val="000000" w:themeColor="text1"/>
        </w:rPr>
        <w:br/>
        <w:t xml:space="preserve">  ▶ DO(B) = 0.2250</w:t>
      </w:r>
    </w:p>
    <w:p w14:paraId="2D1A7F3B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C:</w:t>
      </w:r>
      <w:r w:rsidRPr="002347CD">
        <w:rPr>
          <w:color w:val="000000" w:themeColor="text1"/>
        </w:rPr>
        <w:br/>
        <w:t xml:space="preserve">  Entry ⟨1,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4−1) = 0.9^3 = 0.7290, DO = 0.2500 × 0.7290 = 0.1823</w:t>
      </w:r>
      <w:r w:rsidRPr="002347CD">
        <w:rPr>
          <w:color w:val="000000" w:themeColor="text1"/>
        </w:rPr>
        <w:br/>
        <w:t xml:space="preserve">  Entry ⟨3,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4−3) = 0.9^1 = 0.9000, DO = 0.2500 × 0.9000 = 0.2250</w:t>
      </w:r>
      <w:r w:rsidRPr="002347CD">
        <w:rPr>
          <w:color w:val="000000" w:themeColor="text1"/>
        </w:rPr>
        <w:br/>
        <w:t xml:space="preserve">  Entry ⟨4,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4−4) = 0.9^0 = 1.0000, DO = 0.3333 × 1.0000 = 0.3333</w:t>
      </w:r>
      <w:r w:rsidRPr="002347CD">
        <w:rPr>
          <w:color w:val="000000" w:themeColor="text1"/>
        </w:rPr>
        <w:br/>
        <w:t xml:space="preserve">  ▶ DO(C) = 0.7406</w:t>
      </w:r>
    </w:p>
    <w:p w14:paraId="6C8FD4A5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D:</w:t>
      </w:r>
      <w:r w:rsidRPr="002347CD">
        <w:rPr>
          <w:color w:val="000000" w:themeColor="text1"/>
        </w:rPr>
        <w:br/>
        <w:t xml:space="preserve">  Entry ⟨1,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 xml:space="preserve">4−1) = 0.9^3 = 0.7290, DO = 0.2500 × 0.7290 = </w:t>
      </w:r>
      <w:r w:rsidRPr="002347CD">
        <w:rPr>
          <w:color w:val="000000" w:themeColor="text1"/>
        </w:rPr>
        <w:lastRenderedPageBreak/>
        <w:t>0.1823</w:t>
      </w:r>
      <w:r w:rsidRPr="002347CD">
        <w:rPr>
          <w:color w:val="000000" w:themeColor="text1"/>
        </w:rPr>
        <w:br/>
        <w:t xml:space="preserve">  Entry ⟨3,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4−3) = 0.9^1 = 0.9000, DO = 0.2500 × 0.9000 = 0.2250</w:t>
      </w:r>
      <w:r w:rsidRPr="002347CD">
        <w:rPr>
          <w:color w:val="000000" w:themeColor="text1"/>
        </w:rPr>
        <w:br/>
        <w:t xml:space="preserve">  Entry ⟨4,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4−4) = 0.9^0 = 1.0000, DO = 0.3333 × 1.0000 = 0.3333</w:t>
      </w:r>
      <w:r w:rsidRPr="002347CD">
        <w:rPr>
          <w:color w:val="000000" w:themeColor="text1"/>
        </w:rPr>
        <w:br/>
        <w:t xml:space="preserve">  ▶ DO(D) = 0.7406</w:t>
      </w:r>
    </w:p>
    <w:p w14:paraId="64DDC0D7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E:</w:t>
      </w:r>
      <w:r w:rsidRPr="002347CD">
        <w:rPr>
          <w:color w:val="000000" w:themeColor="text1"/>
        </w:rPr>
        <w:br/>
        <w:t xml:space="preserve">  Entry ⟨1,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4−1) = 0.9^3 = 0.7290, DO = 0.2500 × 0.7290 = 0.1823</w:t>
      </w:r>
      <w:r w:rsidRPr="002347CD">
        <w:rPr>
          <w:color w:val="000000" w:themeColor="text1"/>
        </w:rPr>
        <w:br/>
        <w:t xml:space="preserve">  Entry ⟨2,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4−2) = 0.9^2 = 0.8100, DO = 0.3333 × 0.8100 = 0.2700</w:t>
      </w:r>
      <w:r w:rsidRPr="002347CD">
        <w:rPr>
          <w:color w:val="000000" w:themeColor="text1"/>
        </w:rPr>
        <w:br/>
        <w:t xml:space="preserve">  Entry ⟨3, 4⟩: O = 1/4 = 0.2500,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4−3) = 0.9^1 = 0.9000, DO = 0.2500 × 0.9000 = 0.2250</w:t>
      </w:r>
      <w:r w:rsidRPr="002347CD">
        <w:rPr>
          <w:color w:val="000000" w:themeColor="text1"/>
        </w:rPr>
        <w:br/>
        <w:t xml:space="preserve">  ▶ DO(E) = 0.6773</w:t>
      </w:r>
    </w:p>
    <w:p w14:paraId="2A3BDE89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F:</w:t>
      </w:r>
      <w:r w:rsidRPr="002347CD">
        <w:rPr>
          <w:color w:val="000000" w:themeColor="text1"/>
        </w:rPr>
        <w:br/>
        <w:t xml:space="preserve">  Entry ⟨2,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4−2) = 0.9^2 = 0.8100, DO = 0.3333 × 0.8100 = 0.2700</w:t>
      </w:r>
      <w:r w:rsidRPr="002347CD">
        <w:rPr>
          <w:color w:val="000000" w:themeColor="text1"/>
        </w:rPr>
        <w:br/>
        <w:t xml:space="preserve">  Entry ⟨4, 3⟩: O = 1/3 = 0.3333, f</w:t>
      </w:r>
      <w:proofErr w:type="gramStart"/>
      <w:r w:rsidRPr="002347CD">
        <w:rPr>
          <w:color w:val="000000" w:themeColor="text1"/>
        </w:rPr>
        <w:t>^(</w:t>
      </w:r>
      <w:proofErr w:type="gramEnd"/>
      <w:r w:rsidRPr="002347CD">
        <w:rPr>
          <w:color w:val="000000" w:themeColor="text1"/>
        </w:rPr>
        <w:t>4−4) = 0.9^0 = 1.0000, DO = 0.3333 × 1.0000 = 0.3333</w:t>
      </w:r>
      <w:r w:rsidRPr="002347CD">
        <w:rPr>
          <w:color w:val="000000" w:themeColor="text1"/>
        </w:rPr>
        <w:br/>
        <w:t xml:space="preserve">  ▶ DO(F) = 0.6033</w:t>
      </w:r>
    </w:p>
    <w:p w14:paraId="55D4ECDC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6.2. </w:t>
      </w:r>
      <w:proofErr w:type="spellStart"/>
      <w:r w:rsidRPr="002347CD">
        <w:rPr>
          <w:color w:val="000000" w:themeColor="text1"/>
        </w:rPr>
        <w:t>Sắp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theo</w:t>
      </w:r>
      <w:proofErr w:type="spellEnd"/>
      <w:r w:rsidRPr="002347CD">
        <w:rPr>
          <w:color w:val="000000" w:themeColor="text1"/>
        </w:rPr>
        <w:t xml:space="preserve"> Support </w:t>
      </w:r>
      <w:proofErr w:type="spellStart"/>
      <w:r w:rsidRPr="002347CD">
        <w:rPr>
          <w:color w:val="000000" w:themeColor="text1"/>
        </w:rPr>
        <w:t>tăng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dần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083" w:rsidRPr="002347CD" w14:paraId="169A22C7" w14:textId="77777777" w:rsidTr="00425C4A">
        <w:trPr>
          <w:jc w:val="center"/>
        </w:trPr>
        <w:tc>
          <w:tcPr>
            <w:tcW w:w="2160" w:type="dxa"/>
          </w:tcPr>
          <w:p w14:paraId="648F8B8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Thứ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0"/>
              </w:rPr>
              <w:t>tự</w:t>
            </w:r>
            <w:proofErr w:type="spellEnd"/>
          </w:p>
        </w:tc>
        <w:tc>
          <w:tcPr>
            <w:tcW w:w="2160" w:type="dxa"/>
          </w:tcPr>
          <w:p w14:paraId="71E807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</w:t>
            </w:r>
          </w:p>
        </w:tc>
        <w:tc>
          <w:tcPr>
            <w:tcW w:w="2160" w:type="dxa"/>
          </w:tcPr>
          <w:p w14:paraId="6D70694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Support</w:t>
            </w:r>
          </w:p>
        </w:tc>
        <w:tc>
          <w:tcPr>
            <w:tcW w:w="2160" w:type="dxa"/>
          </w:tcPr>
          <w:p w14:paraId="0C82F26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DO</w:t>
            </w:r>
          </w:p>
        </w:tc>
      </w:tr>
      <w:tr w:rsidR="00D87083" w:rsidRPr="002347CD" w14:paraId="68BC61B0" w14:textId="77777777">
        <w:trPr>
          <w:jc w:val="center"/>
        </w:trPr>
        <w:tc>
          <w:tcPr>
            <w:tcW w:w="2160" w:type="dxa"/>
          </w:tcPr>
          <w:p w14:paraId="3234D91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307985C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2160" w:type="dxa"/>
          </w:tcPr>
          <w:p w14:paraId="410CDF4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25DEA06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0.2250</w:t>
            </w:r>
          </w:p>
        </w:tc>
      </w:tr>
      <w:tr w:rsidR="00D87083" w:rsidRPr="002347CD" w14:paraId="6D9C596D" w14:textId="77777777" w:rsidTr="00425C4A">
        <w:trPr>
          <w:jc w:val="center"/>
        </w:trPr>
        <w:tc>
          <w:tcPr>
            <w:tcW w:w="2160" w:type="dxa"/>
          </w:tcPr>
          <w:p w14:paraId="1DFC87B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160" w:type="dxa"/>
          </w:tcPr>
          <w:p w14:paraId="7BEF24B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160" w:type="dxa"/>
          </w:tcPr>
          <w:p w14:paraId="2061356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160" w:type="dxa"/>
          </w:tcPr>
          <w:p w14:paraId="4C4AD36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0.4523</w:t>
            </w:r>
          </w:p>
        </w:tc>
      </w:tr>
      <w:tr w:rsidR="00D87083" w:rsidRPr="002347CD" w14:paraId="5E230FA4" w14:textId="77777777">
        <w:trPr>
          <w:jc w:val="center"/>
        </w:trPr>
        <w:tc>
          <w:tcPr>
            <w:tcW w:w="2160" w:type="dxa"/>
          </w:tcPr>
          <w:p w14:paraId="221F89F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2EFD44D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2160" w:type="dxa"/>
          </w:tcPr>
          <w:p w14:paraId="4547B49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160" w:type="dxa"/>
          </w:tcPr>
          <w:p w14:paraId="6AE7EAA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0.6033</w:t>
            </w:r>
          </w:p>
        </w:tc>
      </w:tr>
      <w:tr w:rsidR="00D87083" w:rsidRPr="002347CD" w14:paraId="7C4C9CA0" w14:textId="77777777" w:rsidTr="00425C4A">
        <w:trPr>
          <w:jc w:val="center"/>
        </w:trPr>
        <w:tc>
          <w:tcPr>
            <w:tcW w:w="2160" w:type="dxa"/>
          </w:tcPr>
          <w:p w14:paraId="021BFF2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0717C58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2160" w:type="dxa"/>
          </w:tcPr>
          <w:p w14:paraId="3601571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6C75BFD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0.7406</w:t>
            </w:r>
          </w:p>
        </w:tc>
      </w:tr>
      <w:tr w:rsidR="00D87083" w:rsidRPr="002347CD" w14:paraId="4B7EBA5A" w14:textId="77777777">
        <w:trPr>
          <w:jc w:val="center"/>
        </w:trPr>
        <w:tc>
          <w:tcPr>
            <w:tcW w:w="2160" w:type="dxa"/>
          </w:tcPr>
          <w:p w14:paraId="22218EF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160" w:type="dxa"/>
          </w:tcPr>
          <w:p w14:paraId="7C75DE9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2160" w:type="dxa"/>
          </w:tcPr>
          <w:p w14:paraId="50E9FAC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3B47C5D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0.7406</w:t>
            </w:r>
          </w:p>
        </w:tc>
      </w:tr>
      <w:tr w:rsidR="00D87083" w:rsidRPr="002347CD" w14:paraId="5068FD08" w14:textId="77777777" w:rsidTr="00425C4A">
        <w:trPr>
          <w:jc w:val="center"/>
        </w:trPr>
        <w:tc>
          <w:tcPr>
            <w:tcW w:w="2160" w:type="dxa"/>
          </w:tcPr>
          <w:p w14:paraId="57BFED5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160" w:type="dxa"/>
          </w:tcPr>
          <w:p w14:paraId="7900992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2160" w:type="dxa"/>
          </w:tcPr>
          <w:p w14:paraId="2700BE7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6296DB5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0.6773</w:t>
            </w:r>
          </w:p>
        </w:tc>
      </w:tr>
    </w:tbl>
    <w:p w14:paraId="6E2967B6" w14:textId="7F6C9290" w:rsidR="00D87083" w:rsidRPr="002347CD" w:rsidRDefault="00000000" w:rsidP="00425C4A">
      <w:pPr>
        <w:rPr>
          <w:color w:val="000000" w:themeColor="text1"/>
          <w:lang w:val="vi-VN"/>
        </w:rPr>
      </w:pPr>
      <w:r w:rsidRPr="002347CD">
        <w:rPr>
          <w:b/>
          <w:color w:val="000000" w:themeColor="text1"/>
        </w:rPr>
        <w:br/>
      </w:r>
      <w:proofErr w:type="spellStart"/>
      <w:r w:rsidRPr="002347CD">
        <w:rPr>
          <w:b/>
          <w:color w:val="000000" w:themeColor="text1"/>
        </w:rPr>
        <w:t>Thứ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tự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xử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lý</w:t>
      </w:r>
      <w:proofErr w:type="spellEnd"/>
      <w:r w:rsidRPr="002347CD">
        <w:rPr>
          <w:b/>
          <w:color w:val="000000" w:themeColor="text1"/>
        </w:rPr>
        <w:t>: B ≺ A ≺ F ≺ C ≺ D ≺ E</w:t>
      </w:r>
    </w:p>
    <w:p w14:paraId="457C9A17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7: </w:t>
      </w:r>
      <w:proofErr w:type="spellStart"/>
      <w:r w:rsidRPr="002347CD">
        <w:rPr>
          <w:color w:val="000000" w:themeColor="text1"/>
        </w:rPr>
        <w:t>Ví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</w:t>
      </w:r>
      <w:proofErr w:type="spellEnd"/>
      <w:r w:rsidRPr="002347CD">
        <w:rPr>
          <w:color w:val="000000" w:themeColor="text1"/>
        </w:rPr>
        <w:t xml:space="preserve"> 4 – </w:t>
      </w:r>
      <w:proofErr w:type="spellStart"/>
      <w:r w:rsidRPr="002347CD">
        <w:rPr>
          <w:color w:val="000000" w:themeColor="text1"/>
        </w:rPr>
        <w:t>Cập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nhật</w:t>
      </w:r>
      <w:proofErr w:type="spellEnd"/>
      <w:r w:rsidRPr="002347CD">
        <w:rPr>
          <w:color w:val="000000" w:themeColor="text1"/>
        </w:rPr>
        <w:t xml:space="preserve"> DHO-List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DB1, DB2</w:t>
      </w:r>
    </w:p>
    <w:p w14:paraId="583050A0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7.1.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DB1 (T5, T6)</w:t>
      </w:r>
    </w:p>
    <w:p w14:paraId="5091F605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>• T5 = {B, F}, |T5| = 2: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B </w:t>
      </w:r>
      <w:proofErr w:type="spellStart"/>
      <w:r w:rsidRPr="002347CD">
        <w:rPr>
          <w:color w:val="000000" w:themeColor="text1"/>
        </w:rPr>
        <w:t>tồn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tại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⟨5, 2⟩. Sup(B)=2.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F </w:t>
      </w:r>
      <w:proofErr w:type="spellStart"/>
      <w:r w:rsidRPr="002347CD">
        <w:rPr>
          <w:color w:val="000000" w:themeColor="text1"/>
        </w:rPr>
        <w:t>tồn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tại</w:t>
      </w:r>
      <w:proofErr w:type="spellEnd"/>
      <w:r w:rsidRPr="002347CD">
        <w:rPr>
          <w:color w:val="000000" w:themeColor="text1"/>
        </w:rPr>
        <w:t xml:space="preserve"> →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⟨5, 2⟩. Sup(F)=3.</w:t>
      </w:r>
      <w:r w:rsidRPr="002347CD">
        <w:rPr>
          <w:color w:val="000000" w:themeColor="text1"/>
        </w:rPr>
        <w:br/>
        <w:t>• T6 = {D, E, F}, |T6| = 3: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D: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⟨6, 3⟩. Sup(D)=4.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lastRenderedPageBreak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E: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⟨6, 3⟩. Sup(E)=4.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F: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⟨6, 3⟩. Sup(F)=4.</w:t>
      </w:r>
    </w:p>
    <w:p w14:paraId="0A980D3D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7.2.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DB2 (T7, T8)</w:t>
      </w:r>
    </w:p>
    <w:p w14:paraId="06409476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>• T7 = {A, B, C, F}, |T7| = 4: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A: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⟨7, 4⟩. Sup(A)=3.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B: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⟨7, 4⟩. Sup(B)=3.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C: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⟨7, 4⟩. Sup(C)=4.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F: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⟨7, 4⟩. Sup(F)=5.</w:t>
      </w:r>
      <w:r w:rsidRPr="002347CD">
        <w:rPr>
          <w:color w:val="000000" w:themeColor="text1"/>
        </w:rPr>
        <w:br/>
        <w:t>• T8 = {A, E, G}, |T8| = 3: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A: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⟨8, 3⟩. Sup(A)=4.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E: </w:t>
      </w:r>
      <w:proofErr w:type="spellStart"/>
      <w:r w:rsidRPr="002347CD">
        <w:rPr>
          <w:color w:val="000000" w:themeColor="text1"/>
        </w:rPr>
        <w:t>thêm</w:t>
      </w:r>
      <w:proofErr w:type="spellEnd"/>
      <w:r w:rsidRPr="002347CD">
        <w:rPr>
          <w:color w:val="000000" w:themeColor="text1"/>
        </w:rPr>
        <w:t xml:space="preserve"> ⟨8, 3⟩. Sup(E)=5.</w:t>
      </w:r>
      <w:r w:rsidRPr="002347CD">
        <w:rPr>
          <w:color w:val="000000" w:themeColor="text1"/>
        </w:rPr>
        <w:br/>
        <w:t xml:space="preserve">   - </w:t>
      </w:r>
      <w:proofErr w:type="spellStart"/>
      <w:r w:rsidRPr="002347CD">
        <w:rPr>
          <w:color w:val="000000" w:themeColor="text1"/>
        </w:rPr>
        <w:t>Tạo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nút</w:t>
      </w:r>
      <w:proofErr w:type="spellEnd"/>
      <w:r w:rsidRPr="002347CD">
        <w:rPr>
          <w:color w:val="000000" w:themeColor="text1"/>
        </w:rPr>
        <w:t xml:space="preserve"> G: DO=0, entries = {⟨8, 3⟩}. Sup(G)=1.</w:t>
      </w:r>
    </w:p>
    <w:p w14:paraId="768C284A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7.3. Global DHO-List </w:t>
      </w:r>
      <w:proofErr w:type="spellStart"/>
      <w:r w:rsidRPr="002347CD">
        <w:rPr>
          <w:color w:val="000000" w:themeColor="text1"/>
        </w:rPr>
        <w:t>sau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DB0+DB1+DB2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083" w:rsidRPr="002347CD" w14:paraId="2F85C402" w14:textId="77777777" w:rsidTr="00425C4A">
        <w:trPr>
          <w:jc w:val="center"/>
        </w:trPr>
        <w:tc>
          <w:tcPr>
            <w:tcW w:w="2880" w:type="dxa"/>
          </w:tcPr>
          <w:p w14:paraId="79F28C4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</w:t>
            </w:r>
          </w:p>
        </w:tc>
        <w:tc>
          <w:tcPr>
            <w:tcW w:w="2880" w:type="dxa"/>
          </w:tcPr>
          <w:p w14:paraId="68FC611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Support</w:t>
            </w:r>
          </w:p>
        </w:tc>
        <w:tc>
          <w:tcPr>
            <w:tcW w:w="2880" w:type="dxa"/>
          </w:tcPr>
          <w:p w14:paraId="3526E0A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 xml:space="preserve">Entry Set (⟨TID, </w:t>
            </w:r>
            <w:proofErr w:type="spellStart"/>
            <w:r w:rsidRPr="002347CD">
              <w:rPr>
                <w:b/>
                <w:color w:val="000000" w:themeColor="text1"/>
                <w:sz w:val="20"/>
              </w:rPr>
              <w:t>TLen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>⟩)</w:t>
            </w:r>
          </w:p>
        </w:tc>
      </w:tr>
      <w:tr w:rsidR="00D87083" w:rsidRPr="002347CD" w14:paraId="7AF6BB6A" w14:textId="77777777">
        <w:trPr>
          <w:jc w:val="center"/>
        </w:trPr>
        <w:tc>
          <w:tcPr>
            <w:tcW w:w="2880" w:type="dxa"/>
          </w:tcPr>
          <w:p w14:paraId="39BD49E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880" w:type="dxa"/>
          </w:tcPr>
          <w:p w14:paraId="2DCA1B0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880" w:type="dxa"/>
          </w:tcPr>
          <w:p w14:paraId="3D7CE1F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2, 3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7, 4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8, 3⟩</w:t>
            </w:r>
          </w:p>
        </w:tc>
      </w:tr>
      <w:tr w:rsidR="00D87083" w:rsidRPr="002347CD" w14:paraId="5D99CF43" w14:textId="77777777" w:rsidTr="00425C4A">
        <w:trPr>
          <w:jc w:val="center"/>
        </w:trPr>
        <w:tc>
          <w:tcPr>
            <w:tcW w:w="2880" w:type="dxa"/>
          </w:tcPr>
          <w:p w14:paraId="6680D22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2880" w:type="dxa"/>
          </w:tcPr>
          <w:p w14:paraId="770B441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063FEDF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5, 2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7, 4⟩</w:t>
            </w:r>
          </w:p>
        </w:tc>
      </w:tr>
      <w:tr w:rsidR="00D87083" w:rsidRPr="002347CD" w14:paraId="41AE38E6" w14:textId="77777777">
        <w:trPr>
          <w:jc w:val="center"/>
        </w:trPr>
        <w:tc>
          <w:tcPr>
            <w:tcW w:w="2880" w:type="dxa"/>
          </w:tcPr>
          <w:p w14:paraId="70B11AB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2880" w:type="dxa"/>
          </w:tcPr>
          <w:p w14:paraId="555A2B4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880" w:type="dxa"/>
          </w:tcPr>
          <w:p w14:paraId="7F3C26E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7, 4⟩</w:t>
            </w:r>
          </w:p>
        </w:tc>
      </w:tr>
      <w:tr w:rsidR="00D87083" w:rsidRPr="002347CD" w14:paraId="43E5488C" w14:textId="77777777" w:rsidTr="00425C4A">
        <w:trPr>
          <w:jc w:val="center"/>
        </w:trPr>
        <w:tc>
          <w:tcPr>
            <w:tcW w:w="2880" w:type="dxa"/>
          </w:tcPr>
          <w:p w14:paraId="53C9B17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2880" w:type="dxa"/>
          </w:tcPr>
          <w:p w14:paraId="7BAACB6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880" w:type="dxa"/>
          </w:tcPr>
          <w:p w14:paraId="6249CA5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6, 3⟩</w:t>
            </w:r>
          </w:p>
        </w:tc>
      </w:tr>
      <w:tr w:rsidR="00D87083" w:rsidRPr="002347CD" w14:paraId="057F08C2" w14:textId="77777777">
        <w:trPr>
          <w:jc w:val="center"/>
        </w:trPr>
        <w:tc>
          <w:tcPr>
            <w:tcW w:w="2880" w:type="dxa"/>
          </w:tcPr>
          <w:p w14:paraId="4E1CF8E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2880" w:type="dxa"/>
          </w:tcPr>
          <w:p w14:paraId="4884974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880" w:type="dxa"/>
          </w:tcPr>
          <w:p w14:paraId="21AD03F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⟨1,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2, 3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3, 4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6, 3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8, 3⟩</w:t>
            </w:r>
          </w:p>
        </w:tc>
      </w:tr>
      <w:tr w:rsidR="00D87083" w:rsidRPr="002347CD" w14:paraId="44AF91E2" w14:textId="77777777" w:rsidTr="00425C4A">
        <w:trPr>
          <w:jc w:val="center"/>
        </w:trPr>
        <w:tc>
          <w:tcPr>
            <w:tcW w:w="2880" w:type="dxa"/>
          </w:tcPr>
          <w:p w14:paraId="757FBA0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2880" w:type="dxa"/>
          </w:tcPr>
          <w:p w14:paraId="4010067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880" w:type="dxa"/>
          </w:tcPr>
          <w:p w14:paraId="41D5DDE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⟨2,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4, 3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5, 2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6, 3</w:t>
            </w:r>
            <w:proofErr w:type="gramStart"/>
            <w:r w:rsidRPr="002347CD">
              <w:rPr>
                <w:color w:val="000000" w:themeColor="text1"/>
                <w:sz w:val="20"/>
              </w:rPr>
              <w:t>⟩  ⟨</w:t>
            </w:r>
            <w:proofErr w:type="gramEnd"/>
            <w:r w:rsidRPr="002347CD">
              <w:rPr>
                <w:color w:val="000000" w:themeColor="text1"/>
                <w:sz w:val="20"/>
              </w:rPr>
              <w:t>7, 4⟩</w:t>
            </w:r>
          </w:p>
        </w:tc>
      </w:tr>
      <w:tr w:rsidR="00D87083" w:rsidRPr="002347CD" w14:paraId="6F59C1F2" w14:textId="77777777">
        <w:trPr>
          <w:jc w:val="center"/>
        </w:trPr>
        <w:tc>
          <w:tcPr>
            <w:tcW w:w="2880" w:type="dxa"/>
          </w:tcPr>
          <w:p w14:paraId="1E7C5B3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G</w:t>
            </w:r>
          </w:p>
        </w:tc>
        <w:tc>
          <w:tcPr>
            <w:tcW w:w="2880" w:type="dxa"/>
          </w:tcPr>
          <w:p w14:paraId="23C3940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880" w:type="dxa"/>
          </w:tcPr>
          <w:p w14:paraId="2112F55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⟨8, 3⟩</w:t>
            </w:r>
          </w:p>
        </w:tc>
      </w:tr>
    </w:tbl>
    <w:p w14:paraId="6172507B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7.4.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DO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TL=8, f=0.9</w:t>
      </w:r>
    </w:p>
    <w:p w14:paraId="79866A5A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A (Sup=4):</w:t>
      </w:r>
      <w:r w:rsidRPr="002347CD">
        <w:rPr>
          <w:color w:val="000000" w:themeColor="text1"/>
        </w:rPr>
        <w:br/>
        <w:t xml:space="preserve">  ⟨1, 4⟩: (1/4) × 0.9^7 = 0.2500 × 0.4783 = 0.1196</w:t>
      </w:r>
      <w:r w:rsidRPr="002347CD">
        <w:rPr>
          <w:color w:val="000000" w:themeColor="text1"/>
        </w:rPr>
        <w:br/>
        <w:t xml:space="preserve">  ⟨2, 3⟩: (1/3) × 0.9^6 = 0.3333 × 0.5314 = 0.1771</w:t>
      </w:r>
      <w:r w:rsidRPr="002347CD">
        <w:rPr>
          <w:color w:val="000000" w:themeColor="text1"/>
        </w:rPr>
        <w:br/>
        <w:t xml:space="preserve">  ⟨7, 4⟩: (1/4) × 0.9^1 = 0.2500 × 0.9000 = 0.2250</w:t>
      </w:r>
      <w:r w:rsidRPr="002347CD">
        <w:rPr>
          <w:color w:val="000000" w:themeColor="text1"/>
        </w:rPr>
        <w:br/>
        <w:t xml:space="preserve">  ⟨8, 3⟩: (1/3) × 0.9^0 = 0.3333 × 1.0000 = 0.3333</w:t>
      </w:r>
      <w:r w:rsidRPr="002347CD">
        <w:rPr>
          <w:color w:val="000000" w:themeColor="text1"/>
        </w:rPr>
        <w:br/>
        <w:t xml:space="preserve">  ▶ DO(A) = 0.8551</w:t>
      </w:r>
    </w:p>
    <w:p w14:paraId="34AAFF93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B (Sup=3):</w:t>
      </w:r>
      <w:r w:rsidRPr="002347CD">
        <w:rPr>
          <w:color w:val="000000" w:themeColor="text1"/>
        </w:rPr>
        <w:br/>
        <w:t xml:space="preserve">  ⟨3, 4⟩: (1/4) × 0.9^5 = 0.2500 × 0.5905 = 0.1476</w:t>
      </w:r>
      <w:r w:rsidRPr="002347CD">
        <w:rPr>
          <w:color w:val="000000" w:themeColor="text1"/>
        </w:rPr>
        <w:br/>
        <w:t xml:space="preserve">  ⟨5, 2⟩: (1/2) × 0.9^3 = 0.5000 × 0.7290 = 0.3645</w:t>
      </w:r>
      <w:r w:rsidRPr="002347CD">
        <w:rPr>
          <w:color w:val="000000" w:themeColor="text1"/>
        </w:rPr>
        <w:br/>
        <w:t xml:space="preserve">  ⟨7, 4⟩: (1/4) × 0.9^1 = 0.2500 × 0.9000 = 0.2250</w:t>
      </w:r>
      <w:r w:rsidRPr="002347CD">
        <w:rPr>
          <w:color w:val="000000" w:themeColor="text1"/>
        </w:rPr>
        <w:br/>
        <w:t xml:space="preserve">  ▶ DO(B) = 0.7371</w:t>
      </w:r>
    </w:p>
    <w:p w14:paraId="1F1B6E11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C (Sup=4):</w:t>
      </w:r>
      <w:r w:rsidRPr="002347CD">
        <w:rPr>
          <w:color w:val="000000" w:themeColor="text1"/>
        </w:rPr>
        <w:br/>
        <w:t xml:space="preserve">  ⟨1, 4⟩: (1/4) × 0.9^7 = 0.2500 × 0.4783 = 0.1196</w:t>
      </w:r>
      <w:r w:rsidRPr="002347CD">
        <w:rPr>
          <w:color w:val="000000" w:themeColor="text1"/>
        </w:rPr>
        <w:br/>
        <w:t xml:space="preserve">  ⟨3, 4⟩: (1/4) × 0.9^5 = 0.2500 × 0.5905 = 0.1476</w:t>
      </w:r>
      <w:r w:rsidRPr="002347CD">
        <w:rPr>
          <w:color w:val="000000" w:themeColor="text1"/>
        </w:rPr>
        <w:br/>
        <w:t xml:space="preserve">  ⟨4, 3⟩: (1/3) × 0.9^4 = 0.3333 × 0.6561 = 0.2187</w:t>
      </w:r>
      <w:r w:rsidRPr="002347CD">
        <w:rPr>
          <w:color w:val="000000" w:themeColor="text1"/>
        </w:rPr>
        <w:br/>
      </w:r>
      <w:r w:rsidRPr="002347CD">
        <w:rPr>
          <w:color w:val="000000" w:themeColor="text1"/>
        </w:rPr>
        <w:lastRenderedPageBreak/>
        <w:t xml:space="preserve">  ⟨7, 4⟩: (1/4) × 0.9^1 = 0.2500 × 0.9000 = 0.2250</w:t>
      </w:r>
      <w:r w:rsidRPr="002347CD">
        <w:rPr>
          <w:color w:val="000000" w:themeColor="text1"/>
        </w:rPr>
        <w:br/>
        <w:t xml:space="preserve">  ▶ DO(C) = 0.7109</w:t>
      </w:r>
    </w:p>
    <w:p w14:paraId="7A5A3679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D (Sup=4):</w:t>
      </w:r>
      <w:r w:rsidRPr="002347CD">
        <w:rPr>
          <w:color w:val="000000" w:themeColor="text1"/>
        </w:rPr>
        <w:br/>
        <w:t xml:space="preserve">  ⟨1, 4⟩: (1/4) × 0.9^7 = 0.2500 × 0.4783 = 0.1196</w:t>
      </w:r>
      <w:r w:rsidRPr="002347CD">
        <w:rPr>
          <w:color w:val="000000" w:themeColor="text1"/>
        </w:rPr>
        <w:br/>
        <w:t xml:space="preserve">  ⟨3, 4⟩: (1/4) × 0.9^5 = 0.2500 × 0.5905 = 0.1476</w:t>
      </w:r>
      <w:r w:rsidRPr="002347CD">
        <w:rPr>
          <w:color w:val="000000" w:themeColor="text1"/>
        </w:rPr>
        <w:br/>
        <w:t xml:space="preserve">  ⟨4, 3⟩: (1/3) × 0.9^4 = 0.3333 × 0.6561 = 0.2187</w:t>
      </w:r>
      <w:r w:rsidRPr="002347CD">
        <w:rPr>
          <w:color w:val="000000" w:themeColor="text1"/>
        </w:rPr>
        <w:br/>
        <w:t xml:space="preserve">  ⟨6, 3⟩: (1/3) × 0.9^2 = 0.3333 × 0.8100 = 0.2700</w:t>
      </w:r>
      <w:r w:rsidRPr="002347CD">
        <w:rPr>
          <w:color w:val="000000" w:themeColor="text1"/>
        </w:rPr>
        <w:br/>
        <w:t xml:space="preserve">  ▶ DO(D) = 0.7559</w:t>
      </w:r>
    </w:p>
    <w:p w14:paraId="71E8B7EA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E (Sup=5):</w:t>
      </w:r>
      <w:r w:rsidRPr="002347CD">
        <w:rPr>
          <w:color w:val="000000" w:themeColor="text1"/>
        </w:rPr>
        <w:br/>
        <w:t xml:space="preserve">  ⟨1, 4⟩: (1/4) × 0.9^7 = 0.2500 × 0.4783 = 0.1196</w:t>
      </w:r>
      <w:r w:rsidRPr="002347CD">
        <w:rPr>
          <w:color w:val="000000" w:themeColor="text1"/>
        </w:rPr>
        <w:br/>
        <w:t xml:space="preserve">  ⟨2, 3⟩: (1/3) × 0.9^6 = 0.3333 × 0.5314 = 0.1771</w:t>
      </w:r>
      <w:r w:rsidRPr="002347CD">
        <w:rPr>
          <w:color w:val="000000" w:themeColor="text1"/>
        </w:rPr>
        <w:br/>
        <w:t xml:space="preserve">  ⟨3, 4⟩: (1/4) × 0.9^5 = 0.2500 × 0.5905 = 0.1476</w:t>
      </w:r>
      <w:r w:rsidRPr="002347CD">
        <w:rPr>
          <w:color w:val="000000" w:themeColor="text1"/>
        </w:rPr>
        <w:br/>
        <w:t xml:space="preserve">  ⟨6, 3⟩: (1/3) × 0.9^2 = 0.3333 × 0.8100 = 0.2700</w:t>
      </w:r>
      <w:r w:rsidRPr="002347CD">
        <w:rPr>
          <w:color w:val="000000" w:themeColor="text1"/>
        </w:rPr>
        <w:br/>
        <w:t xml:space="preserve">  ⟨8, 3⟩: (1/3) × 0.9^0 = 0.3333 × 1.0000 = 0.3333</w:t>
      </w:r>
      <w:r w:rsidRPr="002347CD">
        <w:rPr>
          <w:color w:val="000000" w:themeColor="text1"/>
        </w:rPr>
        <w:br/>
        <w:t xml:space="preserve">  ▶ DO(E) = 1.0477</w:t>
      </w:r>
    </w:p>
    <w:p w14:paraId="07E484DF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F (Sup=5):</w:t>
      </w:r>
      <w:r w:rsidRPr="002347CD">
        <w:rPr>
          <w:color w:val="000000" w:themeColor="text1"/>
        </w:rPr>
        <w:br/>
        <w:t xml:space="preserve">  ⟨2, 3⟩: (1/3) × 0.9^6 = 0.3333 × 0.5314 = 0.1771</w:t>
      </w:r>
      <w:r w:rsidRPr="002347CD">
        <w:rPr>
          <w:color w:val="000000" w:themeColor="text1"/>
        </w:rPr>
        <w:br/>
        <w:t xml:space="preserve">  ⟨4, 3⟩: (1/3) × 0.9^4 = 0.3333 × 0.6561 = 0.2187</w:t>
      </w:r>
      <w:r w:rsidRPr="002347CD">
        <w:rPr>
          <w:color w:val="000000" w:themeColor="text1"/>
        </w:rPr>
        <w:br/>
        <w:t xml:space="preserve">  ⟨5, 2⟩: (1/2) × 0.9^3 = 0.5000 × 0.7290 = 0.3645</w:t>
      </w:r>
      <w:r w:rsidRPr="002347CD">
        <w:rPr>
          <w:color w:val="000000" w:themeColor="text1"/>
        </w:rPr>
        <w:br/>
        <w:t xml:space="preserve">  ⟨6, 3⟩: (1/3) × 0.9^2 = 0.3333 × 0.8100 = 0.2700</w:t>
      </w:r>
      <w:r w:rsidRPr="002347CD">
        <w:rPr>
          <w:color w:val="000000" w:themeColor="text1"/>
        </w:rPr>
        <w:br/>
        <w:t xml:space="preserve">  ⟨7, 4⟩: (1/4) × 0.9^1 = 0.2500 × 0.9000 = 0.2250</w:t>
      </w:r>
      <w:r w:rsidRPr="002347CD">
        <w:rPr>
          <w:color w:val="000000" w:themeColor="text1"/>
        </w:rPr>
        <w:br/>
        <w:t xml:space="preserve">  ▶ DO(F) = 1.2553</w:t>
      </w:r>
    </w:p>
    <w:p w14:paraId="64CA1209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>Item G (Sup=1):</w:t>
      </w:r>
      <w:r w:rsidRPr="002347CD">
        <w:rPr>
          <w:color w:val="000000" w:themeColor="text1"/>
        </w:rPr>
        <w:br/>
        <w:t xml:space="preserve">  ⟨8, 3⟩: (1/3) × 0.9^0 = 0.3333 × 1.0000 = 0.3333</w:t>
      </w:r>
      <w:r w:rsidRPr="002347CD">
        <w:rPr>
          <w:color w:val="000000" w:themeColor="text1"/>
        </w:rPr>
        <w:br/>
        <w:t xml:space="preserve">  ▶ DO(G) = 0.3333</w:t>
      </w:r>
    </w:p>
    <w:p w14:paraId="3722D7DC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7.5. </w:t>
      </w:r>
      <w:proofErr w:type="spellStart"/>
      <w:r w:rsidRPr="002347CD">
        <w:rPr>
          <w:color w:val="000000" w:themeColor="text1"/>
        </w:rPr>
        <w:t>Sắp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theo</w:t>
      </w:r>
      <w:proofErr w:type="spellEnd"/>
      <w:r w:rsidRPr="002347CD">
        <w:rPr>
          <w:color w:val="000000" w:themeColor="text1"/>
        </w:rPr>
        <w:t xml:space="preserve"> Support </w:t>
      </w:r>
      <w:proofErr w:type="spellStart"/>
      <w:r w:rsidRPr="002347CD">
        <w:rPr>
          <w:color w:val="000000" w:themeColor="text1"/>
        </w:rPr>
        <w:t>tăng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dần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083" w:rsidRPr="002347CD" w14:paraId="0708E588" w14:textId="77777777" w:rsidTr="00425C4A">
        <w:trPr>
          <w:jc w:val="center"/>
        </w:trPr>
        <w:tc>
          <w:tcPr>
            <w:tcW w:w="2160" w:type="dxa"/>
          </w:tcPr>
          <w:p w14:paraId="4EBFDEA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Thứ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0"/>
              </w:rPr>
              <w:t>tự</w:t>
            </w:r>
            <w:proofErr w:type="spellEnd"/>
          </w:p>
        </w:tc>
        <w:tc>
          <w:tcPr>
            <w:tcW w:w="2160" w:type="dxa"/>
          </w:tcPr>
          <w:p w14:paraId="31CE5ED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</w:t>
            </w:r>
          </w:p>
        </w:tc>
        <w:tc>
          <w:tcPr>
            <w:tcW w:w="2160" w:type="dxa"/>
          </w:tcPr>
          <w:p w14:paraId="5518A58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Support</w:t>
            </w:r>
          </w:p>
        </w:tc>
        <w:tc>
          <w:tcPr>
            <w:tcW w:w="2160" w:type="dxa"/>
          </w:tcPr>
          <w:p w14:paraId="2D934D4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DO</w:t>
            </w:r>
          </w:p>
        </w:tc>
      </w:tr>
      <w:tr w:rsidR="00D87083" w:rsidRPr="002347CD" w14:paraId="58E5F867" w14:textId="77777777">
        <w:trPr>
          <w:jc w:val="center"/>
        </w:trPr>
        <w:tc>
          <w:tcPr>
            <w:tcW w:w="2160" w:type="dxa"/>
          </w:tcPr>
          <w:p w14:paraId="7B5A371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4F017A4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G</w:t>
            </w:r>
          </w:p>
        </w:tc>
        <w:tc>
          <w:tcPr>
            <w:tcW w:w="2160" w:type="dxa"/>
          </w:tcPr>
          <w:p w14:paraId="06BBC8F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6D1850F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0.3333</w:t>
            </w:r>
          </w:p>
        </w:tc>
      </w:tr>
      <w:tr w:rsidR="00D87083" w:rsidRPr="002347CD" w14:paraId="7872CEA9" w14:textId="77777777" w:rsidTr="00425C4A">
        <w:trPr>
          <w:jc w:val="center"/>
        </w:trPr>
        <w:tc>
          <w:tcPr>
            <w:tcW w:w="2160" w:type="dxa"/>
          </w:tcPr>
          <w:p w14:paraId="097772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160" w:type="dxa"/>
          </w:tcPr>
          <w:p w14:paraId="4681542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2160" w:type="dxa"/>
          </w:tcPr>
          <w:p w14:paraId="6A8541E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153DA1B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0.7371</w:t>
            </w:r>
          </w:p>
        </w:tc>
      </w:tr>
      <w:tr w:rsidR="00D87083" w:rsidRPr="002347CD" w14:paraId="0F1E821A" w14:textId="77777777">
        <w:trPr>
          <w:jc w:val="center"/>
        </w:trPr>
        <w:tc>
          <w:tcPr>
            <w:tcW w:w="2160" w:type="dxa"/>
          </w:tcPr>
          <w:p w14:paraId="676F250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2DEC4C2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160" w:type="dxa"/>
          </w:tcPr>
          <w:p w14:paraId="5D31EFA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5FC4773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0.8551</w:t>
            </w:r>
          </w:p>
        </w:tc>
      </w:tr>
      <w:tr w:rsidR="00D87083" w:rsidRPr="002347CD" w14:paraId="320BC362" w14:textId="77777777" w:rsidTr="00425C4A">
        <w:trPr>
          <w:jc w:val="center"/>
        </w:trPr>
        <w:tc>
          <w:tcPr>
            <w:tcW w:w="2160" w:type="dxa"/>
          </w:tcPr>
          <w:p w14:paraId="2071E25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4C059EC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2160" w:type="dxa"/>
          </w:tcPr>
          <w:p w14:paraId="0EA899A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751B43F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0.7109</w:t>
            </w:r>
          </w:p>
        </w:tc>
      </w:tr>
      <w:tr w:rsidR="00D87083" w:rsidRPr="002347CD" w14:paraId="4991DEAD" w14:textId="77777777">
        <w:trPr>
          <w:jc w:val="center"/>
        </w:trPr>
        <w:tc>
          <w:tcPr>
            <w:tcW w:w="2160" w:type="dxa"/>
          </w:tcPr>
          <w:p w14:paraId="0853604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160" w:type="dxa"/>
          </w:tcPr>
          <w:p w14:paraId="01A1E0F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2160" w:type="dxa"/>
          </w:tcPr>
          <w:p w14:paraId="3A40DED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65B0C56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0.7559</w:t>
            </w:r>
          </w:p>
        </w:tc>
      </w:tr>
      <w:tr w:rsidR="00D87083" w:rsidRPr="002347CD" w14:paraId="6018E796" w14:textId="77777777" w:rsidTr="00425C4A">
        <w:trPr>
          <w:jc w:val="center"/>
        </w:trPr>
        <w:tc>
          <w:tcPr>
            <w:tcW w:w="2160" w:type="dxa"/>
          </w:tcPr>
          <w:p w14:paraId="7C18800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160" w:type="dxa"/>
          </w:tcPr>
          <w:p w14:paraId="52F40C3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2160" w:type="dxa"/>
          </w:tcPr>
          <w:p w14:paraId="77868AD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160" w:type="dxa"/>
          </w:tcPr>
          <w:p w14:paraId="7F89AF5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1.0477</w:t>
            </w:r>
          </w:p>
        </w:tc>
      </w:tr>
      <w:tr w:rsidR="00D87083" w:rsidRPr="002347CD" w14:paraId="5048D0A3" w14:textId="77777777">
        <w:trPr>
          <w:jc w:val="center"/>
        </w:trPr>
        <w:tc>
          <w:tcPr>
            <w:tcW w:w="2160" w:type="dxa"/>
          </w:tcPr>
          <w:p w14:paraId="367941E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160" w:type="dxa"/>
          </w:tcPr>
          <w:p w14:paraId="64E12D2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2160" w:type="dxa"/>
          </w:tcPr>
          <w:p w14:paraId="2D8E17E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160" w:type="dxa"/>
          </w:tcPr>
          <w:p w14:paraId="3F37872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1.2553</w:t>
            </w:r>
          </w:p>
        </w:tc>
      </w:tr>
    </w:tbl>
    <w:p w14:paraId="7D09CCCB" w14:textId="378F1AA3" w:rsidR="00D87083" w:rsidRPr="002347CD" w:rsidRDefault="00000000" w:rsidP="00425C4A">
      <w:pPr>
        <w:rPr>
          <w:color w:val="000000" w:themeColor="text1"/>
          <w:lang w:val="vi-VN"/>
        </w:rPr>
      </w:pPr>
      <w:r w:rsidRPr="002347CD">
        <w:rPr>
          <w:b/>
          <w:color w:val="000000" w:themeColor="text1"/>
        </w:rPr>
        <w:br/>
      </w:r>
      <w:proofErr w:type="spellStart"/>
      <w:r w:rsidRPr="002347CD">
        <w:rPr>
          <w:b/>
          <w:color w:val="000000" w:themeColor="text1"/>
        </w:rPr>
        <w:t>Thứ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tự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xử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lý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mới</w:t>
      </w:r>
      <w:proofErr w:type="spellEnd"/>
      <w:r w:rsidRPr="002347CD">
        <w:rPr>
          <w:b/>
          <w:color w:val="000000" w:themeColor="text1"/>
        </w:rPr>
        <w:t>: G ≺ B ≺ A ≺ C ≺ D ≺ E ≺ F</w:t>
      </w:r>
    </w:p>
    <w:p w14:paraId="7C0291C3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lastRenderedPageBreak/>
        <w:t>Phần</w:t>
      </w:r>
      <w:proofErr w:type="spellEnd"/>
      <w:r w:rsidRPr="002347CD">
        <w:rPr>
          <w:color w:val="000000" w:themeColor="text1"/>
        </w:rPr>
        <w:t xml:space="preserve"> 8: </w:t>
      </w:r>
      <w:proofErr w:type="spellStart"/>
      <w:r w:rsidRPr="002347CD">
        <w:rPr>
          <w:color w:val="000000" w:themeColor="text1"/>
        </w:rPr>
        <w:t>Ví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</w:t>
      </w:r>
      <w:proofErr w:type="spellEnd"/>
      <w:r w:rsidRPr="002347CD">
        <w:rPr>
          <w:color w:val="000000" w:themeColor="text1"/>
        </w:rPr>
        <w:t xml:space="preserve"> 5 – Khai </w:t>
      </w:r>
      <w:proofErr w:type="spellStart"/>
      <w:r w:rsidRPr="002347CD">
        <w:rPr>
          <w:color w:val="000000" w:themeColor="text1"/>
        </w:rPr>
        <w:t>phá</w:t>
      </w:r>
      <w:proofErr w:type="spellEnd"/>
      <w:r w:rsidRPr="002347CD">
        <w:rPr>
          <w:color w:val="000000" w:themeColor="text1"/>
        </w:rPr>
        <w:t xml:space="preserve"> DFS </w:t>
      </w:r>
      <w:proofErr w:type="spellStart"/>
      <w:r w:rsidRPr="002347CD">
        <w:rPr>
          <w:color w:val="000000" w:themeColor="text1"/>
        </w:rPr>
        <w:t>toàn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diện</w:t>
      </w:r>
      <w:proofErr w:type="spellEnd"/>
    </w:p>
    <w:p w14:paraId="099ED603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TL = 8, f = 0.9, ∂ = 15% →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8 × 0.15 = 1.2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Thứ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tự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lý</w:t>
      </w:r>
      <w:proofErr w:type="spellEnd"/>
      <w:r w:rsidRPr="002347CD">
        <w:rPr>
          <w:color w:val="000000" w:themeColor="text1"/>
        </w:rPr>
        <w:t>: G ≺ B ≺ A ≺ C ≺ D ≺ E ≺ F</w:t>
      </w:r>
    </w:p>
    <w:p w14:paraId="2D84E16C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8.1. </w:t>
      </w:r>
      <w:proofErr w:type="spellStart"/>
      <w:r w:rsidRPr="002347CD">
        <w:rPr>
          <w:color w:val="000000" w:themeColor="text1"/>
        </w:rPr>
        <w:t>Bảng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khai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phá</w:t>
      </w:r>
      <w:proofErr w:type="spellEnd"/>
      <w:r w:rsidRPr="002347CD">
        <w:rPr>
          <w:color w:val="000000" w:themeColor="text1"/>
        </w:rPr>
        <w:t xml:space="preserve"> chi </w:t>
      </w:r>
      <w:proofErr w:type="spellStart"/>
      <w:r w:rsidRPr="002347CD">
        <w:rPr>
          <w:color w:val="000000" w:themeColor="text1"/>
        </w:rPr>
        <w:t>tiết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từng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bước</w:t>
      </w:r>
      <w:proofErr w:type="spellEnd"/>
      <w:r w:rsidRPr="002347CD">
        <w:rPr>
          <w:color w:val="000000" w:themeColor="text1"/>
        </w:rPr>
        <w:t xml:space="preserve"> DFS</w:t>
      </w:r>
    </w:p>
    <w:p w14:paraId="5DC8A5C7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dòng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thể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một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ứng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viên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duyệt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giá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trị</w:t>
      </w:r>
      <w:proofErr w:type="spellEnd"/>
      <w:r w:rsidRPr="002347CD">
        <w:rPr>
          <w:color w:val="000000" w:themeColor="text1"/>
        </w:rPr>
        <w:t xml:space="preserve"> DO, DUBO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quyết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định</w:t>
      </w:r>
      <w:proofErr w:type="spellEnd"/>
      <w:r w:rsidRPr="002347CD">
        <w:rPr>
          <w:color w:val="000000" w:themeColor="text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1074"/>
        <w:gridCol w:w="1328"/>
        <w:gridCol w:w="1073"/>
        <w:gridCol w:w="1076"/>
        <w:gridCol w:w="1080"/>
        <w:gridCol w:w="1078"/>
        <w:gridCol w:w="1074"/>
      </w:tblGrid>
      <w:tr w:rsidR="00D87083" w:rsidRPr="002347CD" w14:paraId="1BC6130E" w14:textId="77777777" w:rsidTr="00425C4A">
        <w:trPr>
          <w:jc w:val="center"/>
        </w:trPr>
        <w:tc>
          <w:tcPr>
            <w:tcW w:w="1080" w:type="dxa"/>
          </w:tcPr>
          <w:p w14:paraId="758CB05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STT</w:t>
            </w:r>
          </w:p>
        </w:tc>
        <w:tc>
          <w:tcPr>
            <w:tcW w:w="1080" w:type="dxa"/>
          </w:tcPr>
          <w:p w14:paraId="3154D1E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Mẫu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X</w:t>
            </w:r>
          </w:p>
        </w:tc>
        <w:tc>
          <w:tcPr>
            <w:tcW w:w="1080" w:type="dxa"/>
          </w:tcPr>
          <w:p w14:paraId="1E05EA9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Transactions</w:t>
            </w:r>
          </w:p>
        </w:tc>
        <w:tc>
          <w:tcPr>
            <w:tcW w:w="1080" w:type="dxa"/>
          </w:tcPr>
          <w:p w14:paraId="6405112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</w:t>
            </w:r>
          </w:p>
        </w:tc>
        <w:tc>
          <w:tcPr>
            <w:tcW w:w="1080" w:type="dxa"/>
          </w:tcPr>
          <w:p w14:paraId="3170A3E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DO(X)</w:t>
            </w:r>
          </w:p>
        </w:tc>
        <w:tc>
          <w:tcPr>
            <w:tcW w:w="1080" w:type="dxa"/>
          </w:tcPr>
          <w:p w14:paraId="494D4D8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DUBO(X)</w:t>
            </w:r>
          </w:p>
        </w:tc>
        <w:tc>
          <w:tcPr>
            <w:tcW w:w="1080" w:type="dxa"/>
          </w:tcPr>
          <w:p w14:paraId="35A4281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Là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DHOP?</w:t>
            </w:r>
          </w:p>
        </w:tc>
        <w:tc>
          <w:tcPr>
            <w:tcW w:w="1080" w:type="dxa"/>
          </w:tcPr>
          <w:p w14:paraId="75A37B8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Cắt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b/>
                <w:color w:val="000000" w:themeColor="text1"/>
                <w:sz w:val="20"/>
              </w:rPr>
              <w:t>tỉa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>?</w:t>
            </w:r>
          </w:p>
        </w:tc>
      </w:tr>
      <w:tr w:rsidR="00D87083" w:rsidRPr="002347CD" w14:paraId="6EC80DDB" w14:textId="77777777">
        <w:trPr>
          <w:jc w:val="center"/>
        </w:trPr>
        <w:tc>
          <w:tcPr>
            <w:tcW w:w="1080" w:type="dxa"/>
          </w:tcPr>
          <w:p w14:paraId="18D5B80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5A02E53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G</w:t>
            </w:r>
          </w:p>
        </w:tc>
        <w:tc>
          <w:tcPr>
            <w:tcW w:w="1080" w:type="dxa"/>
          </w:tcPr>
          <w:p w14:paraId="3C20AA6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T8</w:t>
            </w:r>
          </w:p>
        </w:tc>
        <w:tc>
          <w:tcPr>
            <w:tcW w:w="1080" w:type="dxa"/>
          </w:tcPr>
          <w:p w14:paraId="4C35099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29BD5167" w14:textId="77777777" w:rsidR="00D87083" w:rsidRPr="00237855" w:rsidRDefault="00000000" w:rsidP="00425C4A">
            <w:pPr>
              <w:jc w:val="center"/>
              <w:rPr>
                <w:color w:val="000000" w:themeColor="text1"/>
                <w:lang w:val="vi-VN"/>
              </w:rPr>
            </w:pPr>
            <w:r w:rsidRPr="002347CD">
              <w:rPr>
                <w:color w:val="000000" w:themeColor="text1"/>
                <w:sz w:val="20"/>
              </w:rPr>
              <w:t>0.3333</w:t>
            </w:r>
          </w:p>
        </w:tc>
        <w:tc>
          <w:tcPr>
            <w:tcW w:w="1080" w:type="dxa"/>
          </w:tcPr>
          <w:p w14:paraId="5EE89FB4" w14:textId="269EFCA8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D439A94" w14:textId="4A71F268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458DDF9B" w14:textId="3C4F7DBE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063B275C" w14:textId="77777777" w:rsidTr="00425C4A">
        <w:trPr>
          <w:jc w:val="center"/>
        </w:trPr>
        <w:tc>
          <w:tcPr>
            <w:tcW w:w="1080" w:type="dxa"/>
          </w:tcPr>
          <w:p w14:paraId="0BC86E8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23447D4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1080" w:type="dxa"/>
          </w:tcPr>
          <w:p w14:paraId="1586863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T3, T5, T7</w:t>
            </w:r>
          </w:p>
        </w:tc>
        <w:tc>
          <w:tcPr>
            <w:tcW w:w="1080" w:type="dxa"/>
          </w:tcPr>
          <w:p w14:paraId="64D72CF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080" w:type="dxa"/>
          </w:tcPr>
          <w:p w14:paraId="2DE4E2C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0.7371</w:t>
            </w:r>
          </w:p>
        </w:tc>
        <w:tc>
          <w:tcPr>
            <w:tcW w:w="1080" w:type="dxa"/>
          </w:tcPr>
          <w:p w14:paraId="40DD17C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1.8000</w:t>
            </w:r>
          </w:p>
        </w:tc>
        <w:tc>
          <w:tcPr>
            <w:tcW w:w="1080" w:type="dxa"/>
          </w:tcPr>
          <w:p w14:paraId="7CE70B0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46A014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54A65EEA" w14:textId="77777777">
        <w:trPr>
          <w:jc w:val="center"/>
        </w:trPr>
        <w:tc>
          <w:tcPr>
            <w:tcW w:w="1080" w:type="dxa"/>
          </w:tcPr>
          <w:p w14:paraId="26619E8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080" w:type="dxa"/>
          </w:tcPr>
          <w:p w14:paraId="0A0BA46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BA</w:t>
            </w:r>
          </w:p>
        </w:tc>
        <w:tc>
          <w:tcPr>
            <w:tcW w:w="1080" w:type="dxa"/>
          </w:tcPr>
          <w:p w14:paraId="7BAE7A2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T7</w:t>
            </w:r>
          </w:p>
        </w:tc>
        <w:tc>
          <w:tcPr>
            <w:tcW w:w="1080" w:type="dxa"/>
          </w:tcPr>
          <w:p w14:paraId="6F9009B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03D2C26D" w14:textId="77777777" w:rsidR="00D87083" w:rsidRPr="00237855" w:rsidRDefault="00000000" w:rsidP="00425C4A">
            <w:pPr>
              <w:jc w:val="center"/>
              <w:rPr>
                <w:color w:val="000000" w:themeColor="text1"/>
                <w:lang w:val="vi-VN"/>
              </w:rPr>
            </w:pPr>
            <w:r w:rsidRPr="002347CD">
              <w:rPr>
                <w:color w:val="000000" w:themeColor="text1"/>
                <w:sz w:val="20"/>
              </w:rPr>
              <w:t>0.4500</w:t>
            </w:r>
          </w:p>
        </w:tc>
        <w:tc>
          <w:tcPr>
            <w:tcW w:w="1080" w:type="dxa"/>
          </w:tcPr>
          <w:p w14:paraId="47798193" w14:textId="5097AB27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B6CC42A" w14:textId="4A3ABD03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6AE37FB" w14:textId="163D67CE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5884D366" w14:textId="77777777" w:rsidTr="00425C4A">
        <w:trPr>
          <w:jc w:val="center"/>
        </w:trPr>
        <w:tc>
          <w:tcPr>
            <w:tcW w:w="1080" w:type="dxa"/>
          </w:tcPr>
          <w:p w14:paraId="0D9422D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080" w:type="dxa"/>
          </w:tcPr>
          <w:p w14:paraId="0709077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BC</w:t>
            </w:r>
          </w:p>
        </w:tc>
        <w:tc>
          <w:tcPr>
            <w:tcW w:w="1080" w:type="dxa"/>
          </w:tcPr>
          <w:p w14:paraId="0070420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T3, T7</w:t>
            </w:r>
          </w:p>
        </w:tc>
        <w:tc>
          <w:tcPr>
            <w:tcW w:w="1080" w:type="dxa"/>
          </w:tcPr>
          <w:p w14:paraId="6DA1488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5F67476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0.7452</w:t>
            </w:r>
          </w:p>
        </w:tc>
        <w:tc>
          <w:tcPr>
            <w:tcW w:w="1080" w:type="dxa"/>
          </w:tcPr>
          <w:p w14:paraId="182BAEE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1.8000</w:t>
            </w:r>
          </w:p>
        </w:tc>
        <w:tc>
          <w:tcPr>
            <w:tcW w:w="1080" w:type="dxa"/>
          </w:tcPr>
          <w:p w14:paraId="5EE1EEB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1C8FED0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4A96CEF3" w14:textId="77777777">
        <w:trPr>
          <w:jc w:val="center"/>
        </w:trPr>
        <w:tc>
          <w:tcPr>
            <w:tcW w:w="1080" w:type="dxa"/>
          </w:tcPr>
          <w:p w14:paraId="7AAED02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080" w:type="dxa"/>
          </w:tcPr>
          <w:p w14:paraId="1F759D0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BCD</w:t>
            </w:r>
          </w:p>
        </w:tc>
        <w:tc>
          <w:tcPr>
            <w:tcW w:w="1080" w:type="dxa"/>
          </w:tcPr>
          <w:p w14:paraId="7E14E17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1080" w:type="dxa"/>
          </w:tcPr>
          <w:p w14:paraId="021B661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7028F0A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0.4429</w:t>
            </w:r>
          </w:p>
        </w:tc>
        <w:tc>
          <w:tcPr>
            <w:tcW w:w="1080" w:type="dxa"/>
          </w:tcPr>
          <w:p w14:paraId="6DA4FE26" w14:textId="4CC415D0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6DB6F382" w14:textId="35DBBEFD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EA8BE3C" w14:textId="1985AD73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4E46EFA8" w14:textId="77777777" w:rsidTr="00425C4A">
        <w:trPr>
          <w:jc w:val="center"/>
        </w:trPr>
        <w:tc>
          <w:tcPr>
            <w:tcW w:w="1080" w:type="dxa"/>
          </w:tcPr>
          <w:p w14:paraId="168E213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080" w:type="dxa"/>
          </w:tcPr>
          <w:p w14:paraId="659DD64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BCE</w:t>
            </w:r>
          </w:p>
        </w:tc>
        <w:tc>
          <w:tcPr>
            <w:tcW w:w="1080" w:type="dxa"/>
          </w:tcPr>
          <w:p w14:paraId="7332800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1080" w:type="dxa"/>
          </w:tcPr>
          <w:p w14:paraId="7366F17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4F499F5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0.4429</w:t>
            </w:r>
          </w:p>
        </w:tc>
        <w:tc>
          <w:tcPr>
            <w:tcW w:w="1080" w:type="dxa"/>
          </w:tcPr>
          <w:p w14:paraId="5671DED6" w14:textId="385BC2EF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697E8D9C" w14:textId="7810C17D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70B79A8" w14:textId="33522078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18358713" w14:textId="77777777">
        <w:trPr>
          <w:jc w:val="center"/>
        </w:trPr>
        <w:tc>
          <w:tcPr>
            <w:tcW w:w="1080" w:type="dxa"/>
          </w:tcPr>
          <w:p w14:paraId="1264E0C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1080" w:type="dxa"/>
          </w:tcPr>
          <w:p w14:paraId="430F85C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BCF</w:t>
            </w:r>
          </w:p>
        </w:tc>
        <w:tc>
          <w:tcPr>
            <w:tcW w:w="1080" w:type="dxa"/>
          </w:tcPr>
          <w:p w14:paraId="458C4DE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T7</w:t>
            </w:r>
          </w:p>
        </w:tc>
        <w:tc>
          <w:tcPr>
            <w:tcW w:w="1080" w:type="dxa"/>
          </w:tcPr>
          <w:p w14:paraId="3295879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2D804CB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0.6750</w:t>
            </w:r>
          </w:p>
        </w:tc>
        <w:tc>
          <w:tcPr>
            <w:tcW w:w="1080" w:type="dxa"/>
          </w:tcPr>
          <w:p w14:paraId="2E0B77D9" w14:textId="70B466AB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09018D3D" w14:textId="21529452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B9402A0" w14:textId="53D3AE79" w:rsidR="00D87083" w:rsidRPr="00237855" w:rsidRDefault="00D87083" w:rsidP="00425C4A">
            <w:pPr>
              <w:jc w:val="center"/>
              <w:rPr>
                <w:color w:val="000000" w:themeColor="text1"/>
                <w:lang w:val="vi-VN"/>
              </w:rPr>
            </w:pPr>
          </w:p>
        </w:tc>
      </w:tr>
      <w:tr w:rsidR="00D87083" w:rsidRPr="002347CD" w14:paraId="7B6ED29D" w14:textId="77777777" w:rsidTr="00425C4A">
        <w:trPr>
          <w:jc w:val="center"/>
        </w:trPr>
        <w:tc>
          <w:tcPr>
            <w:tcW w:w="1080" w:type="dxa"/>
          </w:tcPr>
          <w:p w14:paraId="588B9A4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080" w:type="dxa"/>
          </w:tcPr>
          <w:p w14:paraId="7EAB50D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BD</w:t>
            </w:r>
          </w:p>
        </w:tc>
        <w:tc>
          <w:tcPr>
            <w:tcW w:w="1080" w:type="dxa"/>
          </w:tcPr>
          <w:p w14:paraId="0D4A26C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1080" w:type="dxa"/>
          </w:tcPr>
          <w:p w14:paraId="70BE306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4B53BB4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0.2952</w:t>
            </w:r>
          </w:p>
        </w:tc>
        <w:tc>
          <w:tcPr>
            <w:tcW w:w="1080" w:type="dxa"/>
          </w:tcPr>
          <w:p w14:paraId="66448728" w14:textId="7AD937A3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6E01E6BD" w14:textId="084A3151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59FDDF5D" w14:textId="60C88584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5E344C7B" w14:textId="77777777">
        <w:trPr>
          <w:jc w:val="center"/>
        </w:trPr>
        <w:tc>
          <w:tcPr>
            <w:tcW w:w="1080" w:type="dxa"/>
          </w:tcPr>
          <w:p w14:paraId="6592DD7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1080" w:type="dxa"/>
          </w:tcPr>
          <w:p w14:paraId="4E466DC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BE</w:t>
            </w:r>
          </w:p>
        </w:tc>
        <w:tc>
          <w:tcPr>
            <w:tcW w:w="1080" w:type="dxa"/>
          </w:tcPr>
          <w:p w14:paraId="7EED4A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1080" w:type="dxa"/>
          </w:tcPr>
          <w:p w14:paraId="70610AD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55E9CDB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0.2952</w:t>
            </w:r>
          </w:p>
        </w:tc>
        <w:tc>
          <w:tcPr>
            <w:tcW w:w="1080" w:type="dxa"/>
          </w:tcPr>
          <w:p w14:paraId="0585F02D" w14:textId="7A3866B1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7E5BAA23" w14:textId="0358FF63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D9AFEF9" w14:textId="07B7047B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54427E9D" w14:textId="77777777" w:rsidTr="00425C4A">
        <w:trPr>
          <w:jc w:val="center"/>
        </w:trPr>
        <w:tc>
          <w:tcPr>
            <w:tcW w:w="1080" w:type="dxa"/>
          </w:tcPr>
          <w:p w14:paraId="1766E31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1080" w:type="dxa"/>
          </w:tcPr>
          <w:p w14:paraId="61231CC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BF</w:t>
            </w:r>
          </w:p>
        </w:tc>
        <w:tc>
          <w:tcPr>
            <w:tcW w:w="1080" w:type="dxa"/>
          </w:tcPr>
          <w:p w14:paraId="1B150C2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T5, T7</w:t>
            </w:r>
          </w:p>
        </w:tc>
        <w:tc>
          <w:tcPr>
            <w:tcW w:w="1080" w:type="dxa"/>
          </w:tcPr>
          <w:p w14:paraId="11806E5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0716CE1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1.1790</w:t>
            </w:r>
          </w:p>
        </w:tc>
        <w:tc>
          <w:tcPr>
            <w:tcW w:w="1080" w:type="dxa"/>
          </w:tcPr>
          <w:p w14:paraId="10ECF5D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1.0935</w:t>
            </w:r>
          </w:p>
        </w:tc>
        <w:tc>
          <w:tcPr>
            <w:tcW w:w="1080" w:type="dxa"/>
          </w:tcPr>
          <w:p w14:paraId="6D9FF66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2CBC70D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CẮT</w:t>
            </w:r>
          </w:p>
        </w:tc>
      </w:tr>
      <w:tr w:rsidR="00D87083" w:rsidRPr="002347CD" w14:paraId="4822147F" w14:textId="77777777">
        <w:trPr>
          <w:jc w:val="center"/>
        </w:trPr>
        <w:tc>
          <w:tcPr>
            <w:tcW w:w="1080" w:type="dxa"/>
          </w:tcPr>
          <w:p w14:paraId="16002C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11</w:t>
            </w:r>
          </w:p>
        </w:tc>
        <w:tc>
          <w:tcPr>
            <w:tcW w:w="1080" w:type="dxa"/>
          </w:tcPr>
          <w:p w14:paraId="1FC9069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1080" w:type="dxa"/>
          </w:tcPr>
          <w:p w14:paraId="7E0DF3E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T2, T7, T8</w:t>
            </w:r>
          </w:p>
        </w:tc>
        <w:tc>
          <w:tcPr>
            <w:tcW w:w="1080" w:type="dxa"/>
          </w:tcPr>
          <w:p w14:paraId="78525E6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080" w:type="dxa"/>
          </w:tcPr>
          <w:p w14:paraId="0AFC508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0.8551</w:t>
            </w:r>
          </w:p>
        </w:tc>
        <w:tc>
          <w:tcPr>
            <w:tcW w:w="1080" w:type="dxa"/>
          </w:tcPr>
          <w:p w14:paraId="0CAA7DC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3.5000</w:t>
            </w:r>
          </w:p>
        </w:tc>
        <w:tc>
          <w:tcPr>
            <w:tcW w:w="1080" w:type="dxa"/>
          </w:tcPr>
          <w:p w14:paraId="03A6EA6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357AEEA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715D8B9C" w14:textId="77777777" w:rsidTr="00425C4A">
        <w:trPr>
          <w:jc w:val="center"/>
        </w:trPr>
        <w:tc>
          <w:tcPr>
            <w:tcW w:w="1080" w:type="dxa"/>
          </w:tcPr>
          <w:p w14:paraId="5E791CD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12</w:t>
            </w:r>
          </w:p>
        </w:tc>
        <w:tc>
          <w:tcPr>
            <w:tcW w:w="1080" w:type="dxa"/>
          </w:tcPr>
          <w:p w14:paraId="6754094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AC</w:t>
            </w:r>
          </w:p>
        </w:tc>
        <w:tc>
          <w:tcPr>
            <w:tcW w:w="1080" w:type="dxa"/>
          </w:tcPr>
          <w:p w14:paraId="1DF4798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T7</w:t>
            </w:r>
          </w:p>
        </w:tc>
        <w:tc>
          <w:tcPr>
            <w:tcW w:w="1080" w:type="dxa"/>
          </w:tcPr>
          <w:p w14:paraId="46E610B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031D42C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0.6891</w:t>
            </w:r>
          </w:p>
        </w:tc>
        <w:tc>
          <w:tcPr>
            <w:tcW w:w="1080" w:type="dxa"/>
          </w:tcPr>
          <w:p w14:paraId="1497D2D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1.8000</w:t>
            </w:r>
          </w:p>
        </w:tc>
        <w:tc>
          <w:tcPr>
            <w:tcW w:w="1080" w:type="dxa"/>
          </w:tcPr>
          <w:p w14:paraId="1F814AD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3E201F4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2D390497" w14:textId="77777777">
        <w:trPr>
          <w:jc w:val="center"/>
        </w:trPr>
        <w:tc>
          <w:tcPr>
            <w:tcW w:w="1080" w:type="dxa"/>
          </w:tcPr>
          <w:p w14:paraId="2CC1DA2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13</w:t>
            </w:r>
          </w:p>
        </w:tc>
        <w:tc>
          <w:tcPr>
            <w:tcW w:w="1080" w:type="dxa"/>
          </w:tcPr>
          <w:p w14:paraId="23DBEFF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ACD</w:t>
            </w:r>
          </w:p>
        </w:tc>
        <w:tc>
          <w:tcPr>
            <w:tcW w:w="1080" w:type="dxa"/>
          </w:tcPr>
          <w:p w14:paraId="479123E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1080" w:type="dxa"/>
          </w:tcPr>
          <w:p w14:paraId="261C357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233B94B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0.3587</w:t>
            </w:r>
          </w:p>
        </w:tc>
        <w:tc>
          <w:tcPr>
            <w:tcW w:w="1080" w:type="dxa"/>
          </w:tcPr>
          <w:p w14:paraId="3FC5B1DC" w14:textId="133388E6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E451C4A" w14:textId="03F5AF76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5C5B14C7" w14:textId="708DD285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4BDDB2EF" w14:textId="77777777" w:rsidTr="00425C4A">
        <w:trPr>
          <w:jc w:val="center"/>
        </w:trPr>
        <w:tc>
          <w:tcPr>
            <w:tcW w:w="1080" w:type="dxa"/>
          </w:tcPr>
          <w:p w14:paraId="7F71D6B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14</w:t>
            </w:r>
          </w:p>
        </w:tc>
        <w:tc>
          <w:tcPr>
            <w:tcW w:w="1080" w:type="dxa"/>
          </w:tcPr>
          <w:p w14:paraId="4D471DB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ACE</w:t>
            </w:r>
          </w:p>
        </w:tc>
        <w:tc>
          <w:tcPr>
            <w:tcW w:w="1080" w:type="dxa"/>
          </w:tcPr>
          <w:p w14:paraId="3C4C039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1080" w:type="dxa"/>
          </w:tcPr>
          <w:p w14:paraId="4B33B43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199495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0.3587</w:t>
            </w:r>
          </w:p>
        </w:tc>
        <w:tc>
          <w:tcPr>
            <w:tcW w:w="1080" w:type="dxa"/>
          </w:tcPr>
          <w:p w14:paraId="744905BB" w14:textId="1619816C" w:rsidR="00D87083" w:rsidRPr="00237855" w:rsidRDefault="00D87083" w:rsidP="00425C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1080" w:type="dxa"/>
          </w:tcPr>
          <w:p w14:paraId="306DC634" w14:textId="41EB890E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7E5988B0" w14:textId="0BD226EA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001BB3EB" w14:textId="77777777">
        <w:trPr>
          <w:jc w:val="center"/>
        </w:trPr>
        <w:tc>
          <w:tcPr>
            <w:tcW w:w="1080" w:type="dxa"/>
          </w:tcPr>
          <w:p w14:paraId="1326635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15</w:t>
            </w:r>
          </w:p>
        </w:tc>
        <w:tc>
          <w:tcPr>
            <w:tcW w:w="1080" w:type="dxa"/>
          </w:tcPr>
          <w:p w14:paraId="42BE361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ACF</w:t>
            </w:r>
          </w:p>
        </w:tc>
        <w:tc>
          <w:tcPr>
            <w:tcW w:w="1080" w:type="dxa"/>
          </w:tcPr>
          <w:p w14:paraId="162D9AE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T7</w:t>
            </w:r>
          </w:p>
        </w:tc>
        <w:tc>
          <w:tcPr>
            <w:tcW w:w="1080" w:type="dxa"/>
          </w:tcPr>
          <w:p w14:paraId="6E9D1AA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1C14B7D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0.6750</w:t>
            </w:r>
          </w:p>
        </w:tc>
        <w:tc>
          <w:tcPr>
            <w:tcW w:w="1080" w:type="dxa"/>
          </w:tcPr>
          <w:p w14:paraId="61DC681F" w14:textId="6B86BE82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5F936AFD" w14:textId="380F66E7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57C642C" w14:textId="182B9662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6B42E508" w14:textId="77777777" w:rsidTr="00425C4A">
        <w:trPr>
          <w:jc w:val="center"/>
        </w:trPr>
        <w:tc>
          <w:tcPr>
            <w:tcW w:w="1080" w:type="dxa"/>
          </w:tcPr>
          <w:p w14:paraId="41D2003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080" w:type="dxa"/>
          </w:tcPr>
          <w:p w14:paraId="305FCAA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AD</w:t>
            </w:r>
          </w:p>
        </w:tc>
        <w:tc>
          <w:tcPr>
            <w:tcW w:w="1080" w:type="dxa"/>
          </w:tcPr>
          <w:p w14:paraId="65EF1EA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1080" w:type="dxa"/>
          </w:tcPr>
          <w:p w14:paraId="21778A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021A01B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0.2391</w:t>
            </w:r>
          </w:p>
        </w:tc>
        <w:tc>
          <w:tcPr>
            <w:tcW w:w="1080" w:type="dxa"/>
          </w:tcPr>
          <w:p w14:paraId="3AC08BDE" w14:textId="2B477CDC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07C29AF2" w14:textId="2658CF24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4FBEF17B" w14:textId="5B34E9FE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688CC25D" w14:textId="77777777">
        <w:trPr>
          <w:jc w:val="center"/>
        </w:trPr>
        <w:tc>
          <w:tcPr>
            <w:tcW w:w="1080" w:type="dxa"/>
          </w:tcPr>
          <w:p w14:paraId="00594C9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17</w:t>
            </w:r>
          </w:p>
        </w:tc>
        <w:tc>
          <w:tcPr>
            <w:tcW w:w="1080" w:type="dxa"/>
          </w:tcPr>
          <w:p w14:paraId="7CDBC08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AE</w:t>
            </w:r>
          </w:p>
        </w:tc>
        <w:tc>
          <w:tcPr>
            <w:tcW w:w="1080" w:type="dxa"/>
          </w:tcPr>
          <w:p w14:paraId="1575D11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T2, T8</w:t>
            </w:r>
          </w:p>
        </w:tc>
        <w:tc>
          <w:tcPr>
            <w:tcW w:w="1080" w:type="dxa"/>
          </w:tcPr>
          <w:p w14:paraId="63E228C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080" w:type="dxa"/>
          </w:tcPr>
          <w:p w14:paraId="76425B1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1.2601</w:t>
            </w:r>
          </w:p>
        </w:tc>
        <w:tc>
          <w:tcPr>
            <w:tcW w:w="1080" w:type="dxa"/>
          </w:tcPr>
          <w:p w14:paraId="6AAC64A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2.7500</w:t>
            </w:r>
          </w:p>
        </w:tc>
        <w:tc>
          <w:tcPr>
            <w:tcW w:w="1080" w:type="dxa"/>
          </w:tcPr>
          <w:p w14:paraId="729F48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ĐẠT</w:t>
            </w:r>
          </w:p>
        </w:tc>
        <w:tc>
          <w:tcPr>
            <w:tcW w:w="1080" w:type="dxa"/>
          </w:tcPr>
          <w:p w14:paraId="63A914B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5F32C27A" w14:textId="77777777" w:rsidTr="00425C4A">
        <w:trPr>
          <w:jc w:val="center"/>
        </w:trPr>
        <w:tc>
          <w:tcPr>
            <w:tcW w:w="1080" w:type="dxa"/>
          </w:tcPr>
          <w:p w14:paraId="7B095CB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18</w:t>
            </w:r>
          </w:p>
        </w:tc>
        <w:tc>
          <w:tcPr>
            <w:tcW w:w="1080" w:type="dxa"/>
          </w:tcPr>
          <w:p w14:paraId="3137177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AEF</w:t>
            </w:r>
          </w:p>
        </w:tc>
        <w:tc>
          <w:tcPr>
            <w:tcW w:w="1080" w:type="dxa"/>
          </w:tcPr>
          <w:p w14:paraId="298C56F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</w:t>
            </w:r>
          </w:p>
        </w:tc>
        <w:tc>
          <w:tcPr>
            <w:tcW w:w="1080" w:type="dxa"/>
          </w:tcPr>
          <w:p w14:paraId="07F0618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2BDA22D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0.5314</w:t>
            </w:r>
          </w:p>
        </w:tc>
        <w:tc>
          <w:tcPr>
            <w:tcW w:w="1080" w:type="dxa"/>
          </w:tcPr>
          <w:p w14:paraId="6A76EDFD" w14:textId="18019E8D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6F94EDFB" w14:textId="39E87838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F7AA5AD" w14:textId="112C4292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4CDEC638" w14:textId="77777777">
        <w:trPr>
          <w:jc w:val="center"/>
        </w:trPr>
        <w:tc>
          <w:tcPr>
            <w:tcW w:w="1080" w:type="dxa"/>
          </w:tcPr>
          <w:p w14:paraId="395B99F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19</w:t>
            </w:r>
          </w:p>
        </w:tc>
        <w:tc>
          <w:tcPr>
            <w:tcW w:w="1080" w:type="dxa"/>
          </w:tcPr>
          <w:p w14:paraId="0A2F465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AF</w:t>
            </w:r>
          </w:p>
        </w:tc>
        <w:tc>
          <w:tcPr>
            <w:tcW w:w="1080" w:type="dxa"/>
          </w:tcPr>
          <w:p w14:paraId="52A96F3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T2, T7</w:t>
            </w:r>
          </w:p>
        </w:tc>
        <w:tc>
          <w:tcPr>
            <w:tcW w:w="1080" w:type="dxa"/>
          </w:tcPr>
          <w:p w14:paraId="491D3A8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015AE57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0.8043</w:t>
            </w:r>
          </w:p>
        </w:tc>
        <w:tc>
          <w:tcPr>
            <w:tcW w:w="1080" w:type="dxa"/>
          </w:tcPr>
          <w:p w14:paraId="17220EA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0.9300</w:t>
            </w:r>
          </w:p>
        </w:tc>
        <w:tc>
          <w:tcPr>
            <w:tcW w:w="1080" w:type="dxa"/>
          </w:tcPr>
          <w:p w14:paraId="1099D3C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785E187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CẮT</w:t>
            </w:r>
          </w:p>
        </w:tc>
      </w:tr>
      <w:tr w:rsidR="00D87083" w:rsidRPr="002347CD" w14:paraId="28278D61" w14:textId="77777777" w:rsidTr="00425C4A">
        <w:trPr>
          <w:jc w:val="center"/>
        </w:trPr>
        <w:tc>
          <w:tcPr>
            <w:tcW w:w="1080" w:type="dxa"/>
          </w:tcPr>
          <w:p w14:paraId="1967412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20</w:t>
            </w:r>
          </w:p>
        </w:tc>
        <w:tc>
          <w:tcPr>
            <w:tcW w:w="1080" w:type="dxa"/>
          </w:tcPr>
          <w:p w14:paraId="293BB48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1080" w:type="dxa"/>
          </w:tcPr>
          <w:p w14:paraId="7289C22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T3, T4, T7</w:t>
            </w:r>
          </w:p>
        </w:tc>
        <w:tc>
          <w:tcPr>
            <w:tcW w:w="1080" w:type="dxa"/>
          </w:tcPr>
          <w:p w14:paraId="29EA894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080" w:type="dxa"/>
          </w:tcPr>
          <w:p w14:paraId="25A1D9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0.7109</w:t>
            </w:r>
          </w:p>
        </w:tc>
        <w:tc>
          <w:tcPr>
            <w:tcW w:w="1080" w:type="dxa"/>
          </w:tcPr>
          <w:p w14:paraId="4D1D8E5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2.7000</w:t>
            </w:r>
          </w:p>
        </w:tc>
        <w:tc>
          <w:tcPr>
            <w:tcW w:w="1080" w:type="dxa"/>
          </w:tcPr>
          <w:p w14:paraId="01E9B41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7DAE70B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5169C9DF" w14:textId="77777777">
        <w:trPr>
          <w:jc w:val="center"/>
        </w:trPr>
        <w:tc>
          <w:tcPr>
            <w:tcW w:w="1080" w:type="dxa"/>
          </w:tcPr>
          <w:p w14:paraId="10678BB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21</w:t>
            </w:r>
          </w:p>
        </w:tc>
        <w:tc>
          <w:tcPr>
            <w:tcW w:w="1080" w:type="dxa"/>
          </w:tcPr>
          <w:p w14:paraId="6F68D92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CD</w:t>
            </w:r>
          </w:p>
        </w:tc>
        <w:tc>
          <w:tcPr>
            <w:tcW w:w="1080" w:type="dxa"/>
          </w:tcPr>
          <w:p w14:paraId="245EB06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T3, T4</w:t>
            </w:r>
          </w:p>
        </w:tc>
        <w:tc>
          <w:tcPr>
            <w:tcW w:w="1080" w:type="dxa"/>
          </w:tcPr>
          <w:p w14:paraId="5FA29BD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080" w:type="dxa"/>
          </w:tcPr>
          <w:p w14:paraId="7C42407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0.9718</w:t>
            </w:r>
          </w:p>
        </w:tc>
        <w:tc>
          <w:tcPr>
            <w:tcW w:w="1080" w:type="dxa"/>
          </w:tcPr>
          <w:p w14:paraId="14AF93C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1.6402</w:t>
            </w:r>
          </w:p>
        </w:tc>
        <w:tc>
          <w:tcPr>
            <w:tcW w:w="1080" w:type="dxa"/>
          </w:tcPr>
          <w:p w14:paraId="2EC634C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04E49D0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54D881D3" w14:textId="77777777" w:rsidTr="00425C4A">
        <w:trPr>
          <w:jc w:val="center"/>
        </w:trPr>
        <w:tc>
          <w:tcPr>
            <w:tcW w:w="1080" w:type="dxa"/>
          </w:tcPr>
          <w:p w14:paraId="62725B2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22</w:t>
            </w:r>
          </w:p>
        </w:tc>
        <w:tc>
          <w:tcPr>
            <w:tcW w:w="1080" w:type="dxa"/>
          </w:tcPr>
          <w:p w14:paraId="582003F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CDE</w:t>
            </w:r>
          </w:p>
        </w:tc>
        <w:tc>
          <w:tcPr>
            <w:tcW w:w="1080" w:type="dxa"/>
          </w:tcPr>
          <w:p w14:paraId="5F4607C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</w:t>
            </w:r>
          </w:p>
        </w:tc>
        <w:tc>
          <w:tcPr>
            <w:tcW w:w="1080" w:type="dxa"/>
          </w:tcPr>
          <w:p w14:paraId="1CA55BB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0EBBA5E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0.8016</w:t>
            </w:r>
          </w:p>
        </w:tc>
        <w:tc>
          <w:tcPr>
            <w:tcW w:w="1080" w:type="dxa"/>
          </w:tcPr>
          <w:p w14:paraId="4FD8CB3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1.1810</w:t>
            </w:r>
          </w:p>
        </w:tc>
        <w:tc>
          <w:tcPr>
            <w:tcW w:w="1080" w:type="dxa"/>
          </w:tcPr>
          <w:p w14:paraId="4AF8C23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443F8B8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CẮT</w:t>
            </w:r>
          </w:p>
        </w:tc>
      </w:tr>
      <w:tr w:rsidR="00D87083" w:rsidRPr="002347CD" w14:paraId="07FA1B54" w14:textId="77777777">
        <w:trPr>
          <w:jc w:val="center"/>
        </w:trPr>
        <w:tc>
          <w:tcPr>
            <w:tcW w:w="1080" w:type="dxa"/>
          </w:tcPr>
          <w:p w14:paraId="10F955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23</w:t>
            </w:r>
          </w:p>
        </w:tc>
        <w:tc>
          <w:tcPr>
            <w:tcW w:w="1080" w:type="dxa"/>
          </w:tcPr>
          <w:p w14:paraId="4862D3A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CDF</w:t>
            </w:r>
          </w:p>
        </w:tc>
        <w:tc>
          <w:tcPr>
            <w:tcW w:w="1080" w:type="dxa"/>
          </w:tcPr>
          <w:p w14:paraId="125F2E2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</w:t>
            </w:r>
          </w:p>
        </w:tc>
        <w:tc>
          <w:tcPr>
            <w:tcW w:w="1080" w:type="dxa"/>
          </w:tcPr>
          <w:p w14:paraId="687A384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33CDD8C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0.6561</w:t>
            </w:r>
          </w:p>
        </w:tc>
        <w:tc>
          <w:tcPr>
            <w:tcW w:w="1080" w:type="dxa"/>
          </w:tcPr>
          <w:p w14:paraId="7B023417" w14:textId="6A02891E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1E95427B" w14:textId="559E6DD5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5F24205B" w14:textId="7E5338EF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43C13AFF" w14:textId="77777777" w:rsidTr="00425C4A">
        <w:trPr>
          <w:jc w:val="center"/>
        </w:trPr>
        <w:tc>
          <w:tcPr>
            <w:tcW w:w="1080" w:type="dxa"/>
          </w:tcPr>
          <w:p w14:paraId="20F717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24</w:t>
            </w:r>
          </w:p>
        </w:tc>
        <w:tc>
          <w:tcPr>
            <w:tcW w:w="1080" w:type="dxa"/>
          </w:tcPr>
          <w:p w14:paraId="425E5BC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CE</w:t>
            </w:r>
          </w:p>
        </w:tc>
        <w:tc>
          <w:tcPr>
            <w:tcW w:w="1080" w:type="dxa"/>
          </w:tcPr>
          <w:p w14:paraId="38F2E7D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</w:t>
            </w:r>
          </w:p>
        </w:tc>
        <w:tc>
          <w:tcPr>
            <w:tcW w:w="1080" w:type="dxa"/>
          </w:tcPr>
          <w:p w14:paraId="59B4C5B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071220E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0.5344</w:t>
            </w:r>
          </w:p>
        </w:tc>
        <w:tc>
          <w:tcPr>
            <w:tcW w:w="1080" w:type="dxa"/>
          </w:tcPr>
          <w:p w14:paraId="5D84F77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1.1810</w:t>
            </w:r>
          </w:p>
        </w:tc>
        <w:tc>
          <w:tcPr>
            <w:tcW w:w="1080" w:type="dxa"/>
          </w:tcPr>
          <w:p w14:paraId="511656E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6110275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CẮT</w:t>
            </w:r>
          </w:p>
        </w:tc>
      </w:tr>
      <w:tr w:rsidR="00D87083" w:rsidRPr="002347CD" w14:paraId="09E90CBC" w14:textId="77777777">
        <w:trPr>
          <w:jc w:val="center"/>
        </w:trPr>
        <w:tc>
          <w:tcPr>
            <w:tcW w:w="1080" w:type="dxa"/>
          </w:tcPr>
          <w:p w14:paraId="67012A0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25</w:t>
            </w:r>
          </w:p>
        </w:tc>
        <w:tc>
          <w:tcPr>
            <w:tcW w:w="1080" w:type="dxa"/>
          </w:tcPr>
          <w:p w14:paraId="32B6C6E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CF</w:t>
            </w:r>
          </w:p>
        </w:tc>
        <w:tc>
          <w:tcPr>
            <w:tcW w:w="1080" w:type="dxa"/>
          </w:tcPr>
          <w:p w14:paraId="28FA779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T4, T7</w:t>
            </w:r>
          </w:p>
        </w:tc>
        <w:tc>
          <w:tcPr>
            <w:tcW w:w="1080" w:type="dxa"/>
          </w:tcPr>
          <w:p w14:paraId="2BCBDC7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46D5829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0.8874</w:t>
            </w:r>
          </w:p>
        </w:tc>
        <w:tc>
          <w:tcPr>
            <w:tcW w:w="1080" w:type="dxa"/>
          </w:tcPr>
          <w:p w14:paraId="07FEDD8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1.1482</w:t>
            </w:r>
          </w:p>
        </w:tc>
        <w:tc>
          <w:tcPr>
            <w:tcW w:w="1080" w:type="dxa"/>
          </w:tcPr>
          <w:p w14:paraId="578455C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0ADAE0A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CẮT</w:t>
            </w:r>
          </w:p>
        </w:tc>
      </w:tr>
      <w:tr w:rsidR="00D87083" w:rsidRPr="002347CD" w14:paraId="521D17A5" w14:textId="77777777" w:rsidTr="00425C4A">
        <w:trPr>
          <w:jc w:val="center"/>
        </w:trPr>
        <w:tc>
          <w:tcPr>
            <w:tcW w:w="1080" w:type="dxa"/>
          </w:tcPr>
          <w:p w14:paraId="4C9A464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26</w:t>
            </w:r>
          </w:p>
        </w:tc>
        <w:tc>
          <w:tcPr>
            <w:tcW w:w="1080" w:type="dxa"/>
          </w:tcPr>
          <w:p w14:paraId="55865A7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1080" w:type="dxa"/>
          </w:tcPr>
          <w:p w14:paraId="1E4A920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T3, T4, T6</w:t>
            </w:r>
          </w:p>
        </w:tc>
        <w:tc>
          <w:tcPr>
            <w:tcW w:w="1080" w:type="dxa"/>
          </w:tcPr>
          <w:p w14:paraId="2DD0F2D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080" w:type="dxa"/>
          </w:tcPr>
          <w:p w14:paraId="44018D0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0.7559</w:t>
            </w:r>
          </w:p>
        </w:tc>
        <w:tc>
          <w:tcPr>
            <w:tcW w:w="1080" w:type="dxa"/>
          </w:tcPr>
          <w:p w14:paraId="0A8B4A3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2.8350</w:t>
            </w:r>
          </w:p>
        </w:tc>
        <w:tc>
          <w:tcPr>
            <w:tcW w:w="1080" w:type="dxa"/>
          </w:tcPr>
          <w:p w14:paraId="1CAAD43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609BBFE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6AA76F6E" w14:textId="77777777">
        <w:trPr>
          <w:jc w:val="center"/>
        </w:trPr>
        <w:tc>
          <w:tcPr>
            <w:tcW w:w="1080" w:type="dxa"/>
          </w:tcPr>
          <w:p w14:paraId="4120E6E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27</w:t>
            </w:r>
          </w:p>
        </w:tc>
        <w:tc>
          <w:tcPr>
            <w:tcW w:w="1080" w:type="dxa"/>
          </w:tcPr>
          <w:p w14:paraId="26476DE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DE</w:t>
            </w:r>
          </w:p>
        </w:tc>
        <w:tc>
          <w:tcPr>
            <w:tcW w:w="1080" w:type="dxa"/>
          </w:tcPr>
          <w:p w14:paraId="1D50416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T3, T6</w:t>
            </w:r>
          </w:p>
        </w:tc>
        <w:tc>
          <w:tcPr>
            <w:tcW w:w="1080" w:type="dxa"/>
          </w:tcPr>
          <w:p w14:paraId="2AE9403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080" w:type="dxa"/>
          </w:tcPr>
          <w:p w14:paraId="5151623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1.0744</w:t>
            </w:r>
          </w:p>
        </w:tc>
        <w:tc>
          <w:tcPr>
            <w:tcW w:w="1080" w:type="dxa"/>
          </w:tcPr>
          <w:p w14:paraId="3A3272F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2.0250</w:t>
            </w:r>
          </w:p>
        </w:tc>
        <w:tc>
          <w:tcPr>
            <w:tcW w:w="1080" w:type="dxa"/>
          </w:tcPr>
          <w:p w14:paraId="3C72098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7DE58EE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28BFF28F" w14:textId="77777777" w:rsidTr="00425C4A">
        <w:trPr>
          <w:jc w:val="center"/>
        </w:trPr>
        <w:tc>
          <w:tcPr>
            <w:tcW w:w="1080" w:type="dxa"/>
          </w:tcPr>
          <w:p w14:paraId="346ACE6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28</w:t>
            </w:r>
          </w:p>
        </w:tc>
        <w:tc>
          <w:tcPr>
            <w:tcW w:w="1080" w:type="dxa"/>
          </w:tcPr>
          <w:p w14:paraId="007D913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DEF</w:t>
            </w:r>
          </w:p>
        </w:tc>
        <w:tc>
          <w:tcPr>
            <w:tcW w:w="1080" w:type="dxa"/>
          </w:tcPr>
          <w:p w14:paraId="6C3913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T6</w:t>
            </w:r>
          </w:p>
        </w:tc>
        <w:tc>
          <w:tcPr>
            <w:tcW w:w="1080" w:type="dxa"/>
          </w:tcPr>
          <w:p w14:paraId="64BEF5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080" w:type="dxa"/>
          </w:tcPr>
          <w:p w14:paraId="0CD8F7D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0.8100</w:t>
            </w:r>
          </w:p>
        </w:tc>
        <w:tc>
          <w:tcPr>
            <w:tcW w:w="1080" w:type="dxa"/>
          </w:tcPr>
          <w:p w14:paraId="7AA8A5E7" w14:textId="59BC1E63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2F194F7" w14:textId="490811C4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78EC9FEB" w14:textId="20E695A8" w:rsidR="00D87083" w:rsidRPr="002347CD" w:rsidRDefault="00D87083" w:rsidP="00425C4A">
            <w:pPr>
              <w:jc w:val="center"/>
              <w:rPr>
                <w:color w:val="000000" w:themeColor="text1"/>
              </w:rPr>
            </w:pPr>
          </w:p>
        </w:tc>
      </w:tr>
      <w:tr w:rsidR="00D87083" w:rsidRPr="002347CD" w14:paraId="01559697" w14:textId="77777777">
        <w:trPr>
          <w:jc w:val="center"/>
        </w:trPr>
        <w:tc>
          <w:tcPr>
            <w:tcW w:w="1080" w:type="dxa"/>
          </w:tcPr>
          <w:p w14:paraId="66C918E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29</w:t>
            </w:r>
          </w:p>
        </w:tc>
        <w:tc>
          <w:tcPr>
            <w:tcW w:w="1080" w:type="dxa"/>
          </w:tcPr>
          <w:p w14:paraId="4BCD8EF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DF</w:t>
            </w:r>
          </w:p>
        </w:tc>
        <w:tc>
          <w:tcPr>
            <w:tcW w:w="1080" w:type="dxa"/>
          </w:tcPr>
          <w:p w14:paraId="27F372C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T4, T6</w:t>
            </w:r>
          </w:p>
        </w:tc>
        <w:tc>
          <w:tcPr>
            <w:tcW w:w="1080" w:type="dxa"/>
          </w:tcPr>
          <w:p w14:paraId="4187013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7346EC1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0.9774</w:t>
            </w:r>
          </w:p>
        </w:tc>
        <w:tc>
          <w:tcPr>
            <w:tcW w:w="1080" w:type="dxa"/>
          </w:tcPr>
          <w:p w14:paraId="02DCA01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1.6200</w:t>
            </w:r>
          </w:p>
        </w:tc>
        <w:tc>
          <w:tcPr>
            <w:tcW w:w="1080" w:type="dxa"/>
          </w:tcPr>
          <w:p w14:paraId="64F5D1B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457A568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1EBC07D9" w14:textId="77777777" w:rsidTr="00425C4A">
        <w:trPr>
          <w:jc w:val="center"/>
        </w:trPr>
        <w:tc>
          <w:tcPr>
            <w:tcW w:w="1080" w:type="dxa"/>
          </w:tcPr>
          <w:p w14:paraId="4B7EDEC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30</w:t>
            </w:r>
          </w:p>
        </w:tc>
        <w:tc>
          <w:tcPr>
            <w:tcW w:w="1080" w:type="dxa"/>
          </w:tcPr>
          <w:p w14:paraId="5D35031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1080" w:type="dxa"/>
          </w:tcPr>
          <w:p w14:paraId="55C427E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T2, T3, T6, T8</w:t>
            </w:r>
          </w:p>
        </w:tc>
        <w:tc>
          <w:tcPr>
            <w:tcW w:w="1080" w:type="dxa"/>
          </w:tcPr>
          <w:p w14:paraId="613C8D2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080" w:type="dxa"/>
          </w:tcPr>
          <w:p w14:paraId="6AFF299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1.0477</w:t>
            </w:r>
          </w:p>
        </w:tc>
        <w:tc>
          <w:tcPr>
            <w:tcW w:w="1080" w:type="dxa"/>
          </w:tcPr>
          <w:p w14:paraId="59EC6B3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4.5000</w:t>
            </w:r>
          </w:p>
        </w:tc>
        <w:tc>
          <w:tcPr>
            <w:tcW w:w="1080" w:type="dxa"/>
          </w:tcPr>
          <w:p w14:paraId="5DD8F3B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670AA72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7732B2FA" w14:textId="77777777">
        <w:trPr>
          <w:jc w:val="center"/>
        </w:trPr>
        <w:tc>
          <w:tcPr>
            <w:tcW w:w="1080" w:type="dxa"/>
          </w:tcPr>
          <w:p w14:paraId="2E85C08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31</w:t>
            </w:r>
          </w:p>
        </w:tc>
        <w:tc>
          <w:tcPr>
            <w:tcW w:w="1080" w:type="dxa"/>
          </w:tcPr>
          <w:p w14:paraId="5C38242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EF</w:t>
            </w:r>
          </w:p>
        </w:tc>
        <w:tc>
          <w:tcPr>
            <w:tcW w:w="1080" w:type="dxa"/>
          </w:tcPr>
          <w:p w14:paraId="70CFEA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T2, T6</w:t>
            </w:r>
          </w:p>
        </w:tc>
        <w:tc>
          <w:tcPr>
            <w:tcW w:w="1080" w:type="dxa"/>
          </w:tcPr>
          <w:p w14:paraId="73752CA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080" w:type="dxa"/>
          </w:tcPr>
          <w:p w14:paraId="713E6A9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0.8943</w:t>
            </w:r>
          </w:p>
        </w:tc>
        <w:tc>
          <w:tcPr>
            <w:tcW w:w="1080" w:type="dxa"/>
          </w:tcPr>
          <w:p w14:paraId="028CFD8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1.6200</w:t>
            </w:r>
          </w:p>
        </w:tc>
        <w:tc>
          <w:tcPr>
            <w:tcW w:w="1080" w:type="dxa"/>
          </w:tcPr>
          <w:p w14:paraId="75E7CF1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080" w:type="dxa"/>
          </w:tcPr>
          <w:p w14:paraId="59002FB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  <w:tr w:rsidR="00D87083" w:rsidRPr="002347CD" w14:paraId="7A461253" w14:textId="77777777" w:rsidTr="00425C4A">
        <w:trPr>
          <w:jc w:val="center"/>
        </w:trPr>
        <w:tc>
          <w:tcPr>
            <w:tcW w:w="1080" w:type="dxa"/>
          </w:tcPr>
          <w:p w14:paraId="6F090F9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32</w:t>
            </w:r>
          </w:p>
        </w:tc>
        <w:tc>
          <w:tcPr>
            <w:tcW w:w="1080" w:type="dxa"/>
          </w:tcPr>
          <w:p w14:paraId="49A6F2F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1080" w:type="dxa"/>
          </w:tcPr>
          <w:p w14:paraId="24C4882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T2, T4, T5, T6, T7</w:t>
            </w:r>
          </w:p>
        </w:tc>
        <w:tc>
          <w:tcPr>
            <w:tcW w:w="1080" w:type="dxa"/>
          </w:tcPr>
          <w:p w14:paraId="22A7715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080" w:type="dxa"/>
          </w:tcPr>
          <w:p w14:paraId="0CB4138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1.2553</w:t>
            </w:r>
          </w:p>
        </w:tc>
        <w:tc>
          <w:tcPr>
            <w:tcW w:w="1080" w:type="dxa"/>
          </w:tcPr>
          <w:p w14:paraId="735D5A8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3.0375</w:t>
            </w:r>
          </w:p>
        </w:tc>
        <w:tc>
          <w:tcPr>
            <w:tcW w:w="1080" w:type="dxa"/>
          </w:tcPr>
          <w:p w14:paraId="5F68153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 ĐẠT</w:t>
            </w:r>
          </w:p>
        </w:tc>
        <w:tc>
          <w:tcPr>
            <w:tcW w:w="1080" w:type="dxa"/>
          </w:tcPr>
          <w:p w14:paraId="37029CC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color w:val="000000" w:themeColor="text1"/>
                <w:sz w:val="20"/>
              </w:rPr>
              <w:t>Tiếp</w:t>
            </w:r>
            <w:proofErr w:type="spellEnd"/>
            <w:r w:rsidRPr="002347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2347CD">
              <w:rPr>
                <w:color w:val="000000" w:themeColor="text1"/>
                <w:sz w:val="20"/>
              </w:rPr>
              <w:t>tục</w:t>
            </w:r>
            <w:proofErr w:type="spellEnd"/>
          </w:p>
        </w:tc>
      </w:tr>
    </w:tbl>
    <w:p w14:paraId="6D3A00A5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lastRenderedPageBreak/>
        <w:t xml:space="preserve">8.2. Chi </w:t>
      </w:r>
      <w:proofErr w:type="spellStart"/>
      <w:r w:rsidRPr="002347CD">
        <w:rPr>
          <w:color w:val="000000" w:themeColor="text1"/>
        </w:rPr>
        <w:t>tiết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toán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quan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trọng</w:t>
      </w:r>
      <w:proofErr w:type="spellEnd"/>
    </w:p>
    <w:p w14:paraId="6537BBF1" w14:textId="77777777" w:rsidR="00D87083" w:rsidRPr="002347CD" w:rsidRDefault="00000000" w:rsidP="00425C4A">
      <w:pPr>
        <w:pStyle w:val="Heading3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AE (DHOP)</w:t>
      </w:r>
    </w:p>
    <w:p w14:paraId="2631EC16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 xml:space="preserve">AE </w:t>
      </w:r>
      <w:proofErr w:type="spellStart"/>
      <w:r w:rsidRPr="002347CD">
        <w:rPr>
          <w:b/>
          <w:color w:val="000000" w:themeColor="text1"/>
        </w:rPr>
        <w:t>xuất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hiện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trong</w:t>
      </w:r>
      <w:proofErr w:type="spellEnd"/>
      <w:r w:rsidRPr="002347CD">
        <w:rPr>
          <w:b/>
          <w:color w:val="000000" w:themeColor="text1"/>
        </w:rPr>
        <w:t xml:space="preserve">: </w:t>
      </w:r>
      <w:r w:rsidRPr="002347CD">
        <w:rPr>
          <w:color w:val="000000" w:themeColor="text1"/>
        </w:rPr>
        <w:t>T1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A, C, D, E} (|T|=4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2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A, E, F} (|T|=3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8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 xml:space="preserve">A, E, G} (|T|=3),  </w:t>
      </w:r>
    </w:p>
    <w:p w14:paraId="643AD22B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Tính</w:t>
      </w:r>
      <w:proofErr w:type="spellEnd"/>
      <w:r w:rsidRPr="002347CD">
        <w:rPr>
          <w:b/>
          <w:color w:val="000000" w:themeColor="text1"/>
        </w:rPr>
        <w:t xml:space="preserve"> DO(AE):</w:t>
      </w:r>
      <w:r w:rsidRPr="002347CD">
        <w:rPr>
          <w:b/>
          <w:color w:val="000000" w:themeColor="text1"/>
        </w:rPr>
        <w:br/>
      </w:r>
      <w:r w:rsidRPr="002347CD">
        <w:rPr>
          <w:color w:val="000000" w:themeColor="text1"/>
        </w:rPr>
        <w:t xml:space="preserve">  T1: (2/4) × 0.9^7 = 0.5000 × 0.4783 = 0.2391</w:t>
      </w:r>
      <w:r w:rsidRPr="002347CD">
        <w:rPr>
          <w:color w:val="000000" w:themeColor="text1"/>
        </w:rPr>
        <w:br/>
        <w:t xml:space="preserve">  T2: (2/3) × 0.9^6 = 0.6667 × 0.5314 = 0.3543</w:t>
      </w:r>
      <w:r w:rsidRPr="002347CD">
        <w:rPr>
          <w:color w:val="000000" w:themeColor="text1"/>
        </w:rPr>
        <w:br/>
        <w:t xml:space="preserve">  T8: (2/3) × 0.9^0 = 0.6667 × 1.0000 = 0.6667</w:t>
      </w:r>
      <w:r w:rsidRPr="002347CD">
        <w:rPr>
          <w:color w:val="000000" w:themeColor="text1"/>
        </w:rPr>
        <w:br/>
        <w:t xml:space="preserve">  ▶ DO(AE) = </w:t>
      </w:r>
      <w:proofErr w:type="gramStart"/>
      <w:r w:rsidRPr="002347CD">
        <w:rPr>
          <w:color w:val="000000" w:themeColor="text1"/>
        </w:rPr>
        <w:t>1.2601</w:t>
      </w:r>
      <w:r w:rsidRPr="002347CD">
        <w:rPr>
          <w:b/>
          <w:color w:val="000000" w:themeColor="text1"/>
        </w:rPr>
        <w:t xml:space="preserve">  ≥</w:t>
      </w:r>
      <w:proofErr w:type="gramEnd"/>
      <w:r w:rsidRPr="002347CD">
        <w:rPr>
          <w:b/>
          <w:color w:val="000000" w:themeColor="text1"/>
        </w:rPr>
        <w:t xml:space="preserve"> 1.2 → ĐẠT (DHOP) ✓</w:t>
      </w:r>
    </w:p>
    <w:p w14:paraId="3F9DB515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Tính</w:t>
      </w:r>
      <w:proofErr w:type="spellEnd"/>
      <w:r w:rsidRPr="002347CD">
        <w:rPr>
          <w:b/>
          <w:color w:val="000000" w:themeColor="text1"/>
        </w:rPr>
        <w:t xml:space="preserve"> DUBO(AE):</w:t>
      </w:r>
      <w:r w:rsidRPr="002347CD">
        <w:rPr>
          <w:b/>
          <w:color w:val="000000" w:themeColor="text1"/>
        </w:rPr>
        <w:br/>
      </w:r>
      <w:r w:rsidRPr="002347CD">
        <w:rPr>
          <w:color w:val="000000" w:themeColor="text1"/>
        </w:rPr>
        <w:t xml:space="preserve">  DUBO(AE, 1): lₖ=3, Tₖ=8, </w:t>
      </w:r>
      <w:proofErr w:type="spellStart"/>
      <w:r w:rsidRPr="002347CD">
        <w:rPr>
          <w:color w:val="000000" w:themeColor="text1"/>
        </w:rPr>
        <w:t>giá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trị</w:t>
      </w:r>
      <w:proofErr w:type="spellEnd"/>
      <w:r w:rsidRPr="002347CD">
        <w:rPr>
          <w:color w:val="000000" w:themeColor="text1"/>
        </w:rPr>
        <w:t xml:space="preserve"> = 2.7500</w:t>
      </w:r>
      <w:r w:rsidRPr="002347CD">
        <w:rPr>
          <w:color w:val="000000" w:themeColor="text1"/>
        </w:rPr>
        <w:br/>
        <w:t xml:space="preserve">  DUBO(AE, 2): lₖ=4, Tₖ=1, </w:t>
      </w:r>
      <w:proofErr w:type="spellStart"/>
      <w:r w:rsidRPr="002347CD">
        <w:rPr>
          <w:color w:val="000000" w:themeColor="text1"/>
        </w:rPr>
        <w:t>giá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trị</w:t>
      </w:r>
      <w:proofErr w:type="spellEnd"/>
      <w:r w:rsidRPr="002347CD">
        <w:rPr>
          <w:color w:val="000000" w:themeColor="text1"/>
        </w:rPr>
        <w:t xml:space="preserve"> = 0.4783</w:t>
      </w:r>
      <w:r w:rsidRPr="002347CD">
        <w:rPr>
          <w:color w:val="000000" w:themeColor="text1"/>
        </w:rPr>
        <w:br/>
        <w:t xml:space="preserve">  ▶ DUBO(AE) = 2.7500 → </w:t>
      </w:r>
      <w:proofErr w:type="spellStart"/>
      <w:r w:rsidRPr="002347CD">
        <w:rPr>
          <w:color w:val="000000" w:themeColor="text1"/>
        </w:rPr>
        <w:t>Tiếp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tục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mở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rộng</w:t>
      </w:r>
      <w:proofErr w:type="spellEnd"/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nhưng</w:t>
      </w:r>
      <w:proofErr w:type="spellEnd"/>
      <w:r w:rsidRPr="002347CD">
        <w:rPr>
          <w:color w:val="000000" w:themeColor="text1"/>
        </w:rPr>
        <w:t xml:space="preserve"> AEF, AEG... </w:t>
      </w:r>
      <w:proofErr w:type="spellStart"/>
      <w:r w:rsidRPr="002347CD">
        <w:rPr>
          <w:color w:val="000000" w:themeColor="text1"/>
        </w:rPr>
        <w:t>đều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bị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cắt</w:t>
      </w:r>
      <w:proofErr w:type="spellEnd"/>
      <w:r w:rsidRPr="002347CD">
        <w:rPr>
          <w:color w:val="000000" w:themeColor="text1"/>
        </w:rPr>
        <w:t>)</w:t>
      </w:r>
    </w:p>
    <w:p w14:paraId="2038AAF7" w14:textId="77777777" w:rsidR="00D87083" w:rsidRPr="002347CD" w:rsidRDefault="00000000" w:rsidP="00425C4A">
      <w:pPr>
        <w:pStyle w:val="Heading3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F (DHOP)</w:t>
      </w:r>
    </w:p>
    <w:p w14:paraId="39039262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b/>
          <w:color w:val="000000" w:themeColor="text1"/>
        </w:rPr>
        <w:t xml:space="preserve">F </w:t>
      </w:r>
      <w:proofErr w:type="spellStart"/>
      <w:r w:rsidRPr="002347CD">
        <w:rPr>
          <w:b/>
          <w:color w:val="000000" w:themeColor="text1"/>
        </w:rPr>
        <w:t>xuất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hiện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trong</w:t>
      </w:r>
      <w:proofErr w:type="spellEnd"/>
      <w:r w:rsidRPr="002347CD">
        <w:rPr>
          <w:b/>
          <w:color w:val="000000" w:themeColor="text1"/>
        </w:rPr>
        <w:t xml:space="preserve">: </w:t>
      </w:r>
      <w:r w:rsidRPr="002347CD">
        <w:rPr>
          <w:color w:val="000000" w:themeColor="text1"/>
        </w:rPr>
        <w:t>T2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A, E, F} (|T|=3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4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C, D, F} (|T|=3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5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B, F} (|T|=2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6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>D, E, F} (|T|=3</w:t>
      </w:r>
      <w:proofErr w:type="gramStart"/>
      <w:r w:rsidRPr="002347CD">
        <w:rPr>
          <w:color w:val="000000" w:themeColor="text1"/>
        </w:rPr>
        <w:t>),  T</w:t>
      </w:r>
      <w:proofErr w:type="gramEnd"/>
      <w:r w:rsidRPr="002347CD">
        <w:rPr>
          <w:color w:val="000000" w:themeColor="text1"/>
        </w:rPr>
        <w:t>7</w:t>
      </w:r>
      <w:proofErr w:type="gramStart"/>
      <w:r w:rsidRPr="002347CD">
        <w:rPr>
          <w:color w:val="000000" w:themeColor="text1"/>
        </w:rPr>
        <w:t>={</w:t>
      </w:r>
      <w:proofErr w:type="gramEnd"/>
      <w:r w:rsidRPr="002347CD">
        <w:rPr>
          <w:color w:val="000000" w:themeColor="text1"/>
        </w:rPr>
        <w:t xml:space="preserve">A, B, C, F} (|T|=4),  </w:t>
      </w:r>
    </w:p>
    <w:p w14:paraId="59138C79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b/>
          <w:color w:val="000000" w:themeColor="text1"/>
        </w:rPr>
        <w:t>Tính</w:t>
      </w:r>
      <w:proofErr w:type="spellEnd"/>
      <w:r w:rsidRPr="002347CD">
        <w:rPr>
          <w:b/>
          <w:color w:val="000000" w:themeColor="text1"/>
        </w:rPr>
        <w:t xml:space="preserve"> DO(F):</w:t>
      </w:r>
      <w:r w:rsidRPr="002347CD">
        <w:rPr>
          <w:b/>
          <w:color w:val="000000" w:themeColor="text1"/>
        </w:rPr>
        <w:br/>
      </w:r>
      <w:r w:rsidRPr="002347CD">
        <w:rPr>
          <w:color w:val="000000" w:themeColor="text1"/>
        </w:rPr>
        <w:t xml:space="preserve">  T2: (1/3) × 0.9^6 = 0.3333 × 0.5314 = 0.1771</w:t>
      </w:r>
      <w:r w:rsidRPr="002347CD">
        <w:rPr>
          <w:color w:val="000000" w:themeColor="text1"/>
        </w:rPr>
        <w:br/>
        <w:t xml:space="preserve">  T4: (1/3) × 0.9^4 = 0.3333 × 0.6561 = 0.2187</w:t>
      </w:r>
      <w:r w:rsidRPr="002347CD">
        <w:rPr>
          <w:color w:val="000000" w:themeColor="text1"/>
        </w:rPr>
        <w:br/>
        <w:t xml:space="preserve">  T5: (1/2) × 0.9^3 = 0.5000 × 0.7290 = 0.3645</w:t>
      </w:r>
      <w:r w:rsidRPr="002347CD">
        <w:rPr>
          <w:color w:val="000000" w:themeColor="text1"/>
        </w:rPr>
        <w:br/>
        <w:t xml:space="preserve">  T6: (1/3) × 0.9^2 = 0.3333 × 0.8100 = 0.2700</w:t>
      </w:r>
      <w:r w:rsidRPr="002347CD">
        <w:rPr>
          <w:color w:val="000000" w:themeColor="text1"/>
        </w:rPr>
        <w:br/>
        <w:t xml:space="preserve">  T7: (1/4) × 0.9^1 = 0.2500 × 0.9000 = 0.2250</w:t>
      </w:r>
      <w:r w:rsidRPr="002347CD">
        <w:rPr>
          <w:color w:val="000000" w:themeColor="text1"/>
        </w:rPr>
        <w:br/>
        <w:t xml:space="preserve">  ▶ DO(F) = </w:t>
      </w:r>
      <w:proofErr w:type="gramStart"/>
      <w:r w:rsidRPr="002347CD">
        <w:rPr>
          <w:color w:val="000000" w:themeColor="text1"/>
        </w:rPr>
        <w:t>1.2553</w:t>
      </w:r>
      <w:r w:rsidRPr="002347CD">
        <w:rPr>
          <w:b/>
          <w:color w:val="000000" w:themeColor="text1"/>
        </w:rPr>
        <w:t xml:space="preserve">  ≥</w:t>
      </w:r>
      <w:proofErr w:type="gramEnd"/>
      <w:r w:rsidRPr="002347CD">
        <w:rPr>
          <w:b/>
          <w:color w:val="000000" w:themeColor="text1"/>
        </w:rPr>
        <w:t xml:space="preserve"> 1.2 → ĐẠT (DHOP) ✓</w:t>
      </w:r>
    </w:p>
    <w:p w14:paraId="5E00D3C0" w14:textId="77777777" w:rsidR="00D87083" w:rsidRPr="002347CD" w:rsidRDefault="00000000" w:rsidP="00425C4A">
      <w:pPr>
        <w:pStyle w:val="Heading3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G (</w:t>
      </w:r>
      <w:proofErr w:type="spellStart"/>
      <w:r w:rsidRPr="002347CD">
        <w:rPr>
          <w:color w:val="000000" w:themeColor="text1"/>
        </w:rPr>
        <w:t>Bị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cắt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tỉa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ngay</w:t>
      </w:r>
      <w:proofErr w:type="spellEnd"/>
      <w:r w:rsidRPr="002347CD">
        <w:rPr>
          <w:color w:val="000000" w:themeColor="text1"/>
        </w:rPr>
        <w:t>)</w:t>
      </w:r>
    </w:p>
    <w:p w14:paraId="7E2941F2" w14:textId="290DB527" w:rsidR="00D87083" w:rsidRPr="002347CD" w:rsidRDefault="00000000" w:rsidP="00425C4A">
      <w:pPr>
        <w:rPr>
          <w:color w:val="000000" w:themeColor="text1"/>
          <w:lang w:val="vi-VN"/>
        </w:rPr>
      </w:pPr>
      <w:r w:rsidRPr="002347CD">
        <w:rPr>
          <w:color w:val="000000" w:themeColor="text1"/>
        </w:rPr>
        <w:t xml:space="preserve">G </w:t>
      </w:r>
      <w:proofErr w:type="spellStart"/>
      <w:r w:rsidRPr="002347CD">
        <w:rPr>
          <w:color w:val="000000" w:themeColor="text1"/>
        </w:rPr>
        <w:t>chỉ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T8={</w:t>
      </w:r>
      <w:proofErr w:type="gramStart"/>
      <w:r w:rsidRPr="002347CD">
        <w:rPr>
          <w:color w:val="000000" w:themeColor="text1"/>
        </w:rPr>
        <w:t>A,E</w:t>
      </w:r>
      <w:proofErr w:type="gramEnd"/>
      <w:r w:rsidRPr="002347CD">
        <w:rPr>
          <w:color w:val="000000" w:themeColor="text1"/>
        </w:rPr>
        <w:t>,G} (|T|=3).</w:t>
      </w:r>
      <w:r w:rsidRPr="002347CD">
        <w:rPr>
          <w:color w:val="000000" w:themeColor="text1"/>
        </w:rPr>
        <w:br/>
        <w:t>DO(G) = (1/3) × 0.9^0 = 0.3333</w:t>
      </w:r>
      <w:r w:rsidRPr="002347CD">
        <w:rPr>
          <w:color w:val="000000" w:themeColor="text1"/>
        </w:rPr>
        <w:br/>
        <w:t>DUBO(G) = 1 × (3/3) × 0.9^0 = 1.0000</w:t>
      </w:r>
      <w:r w:rsidRPr="002347CD">
        <w:rPr>
          <w:color w:val="000000" w:themeColor="text1"/>
        </w:rPr>
        <w:br/>
        <w:t xml:space="preserve">DUBO(G) = 1.0000 &lt;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1.2 → </w:t>
      </w:r>
      <w:r w:rsidRPr="002347CD">
        <w:rPr>
          <w:b/>
          <w:color w:val="000000" w:themeColor="text1"/>
        </w:rPr>
        <w:t>CẮT TỈA NGAY</w:t>
      </w:r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mọi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siêu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chứa</w:t>
      </w:r>
      <w:proofErr w:type="spellEnd"/>
      <w:r w:rsidRPr="002347CD">
        <w:rPr>
          <w:color w:val="000000" w:themeColor="text1"/>
        </w:rPr>
        <w:t xml:space="preserve"> G </w:t>
      </w:r>
      <w:proofErr w:type="spellStart"/>
      <w:r w:rsidRPr="002347CD">
        <w:rPr>
          <w:color w:val="000000" w:themeColor="text1"/>
        </w:rPr>
        <w:t>đều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bị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loại</w:t>
      </w:r>
      <w:proofErr w:type="spellEnd"/>
      <w:r w:rsidRPr="002347CD">
        <w:rPr>
          <w:color w:val="000000" w:themeColor="text1"/>
        </w:rPr>
        <w:t>)</w:t>
      </w:r>
    </w:p>
    <w:p w14:paraId="0FD3E7A3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9: </w:t>
      </w:r>
      <w:proofErr w:type="spellStart"/>
      <w:r w:rsidRPr="002347CD">
        <w:rPr>
          <w:color w:val="000000" w:themeColor="text1"/>
        </w:rPr>
        <w:t>Bảng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tổng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</w:p>
    <w:p w14:paraId="4F6A2251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9.1.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cuối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cùng</w:t>
      </w:r>
      <w:proofErr w:type="spellEnd"/>
      <w:r w:rsidRPr="002347CD">
        <w:rPr>
          <w:color w:val="000000" w:themeColor="text1"/>
        </w:rPr>
        <w:t xml:space="preserve">: </w:t>
      </w:r>
      <w:proofErr w:type="spellStart"/>
      <w:r w:rsidRPr="002347CD">
        <w:rPr>
          <w:color w:val="000000" w:themeColor="text1"/>
        </w:rPr>
        <w:t>Tập</w:t>
      </w:r>
      <w:proofErr w:type="spellEnd"/>
      <w:r w:rsidRPr="002347CD">
        <w:rPr>
          <w:color w:val="000000" w:themeColor="text1"/>
        </w:rPr>
        <w:t xml:space="preserve"> DHOP</w:t>
      </w:r>
    </w:p>
    <w:p w14:paraId="35B36FEB" w14:textId="5442ED85" w:rsidR="00D87083" w:rsidRPr="00C220BC" w:rsidRDefault="00000000" w:rsidP="00425C4A">
      <w:pPr>
        <w:rPr>
          <w:color w:val="000000" w:themeColor="text1"/>
          <w:lang w:val="vi-VN"/>
        </w:rPr>
      </w:pPr>
      <w:proofErr w:type="spellStart"/>
      <w:r w:rsidRPr="002347CD">
        <w:rPr>
          <w:b/>
          <w:color w:val="000000" w:themeColor="text1"/>
        </w:rPr>
        <w:t>Với</w:t>
      </w:r>
      <w:proofErr w:type="spellEnd"/>
      <w:r w:rsidRPr="002347CD">
        <w:rPr>
          <w:b/>
          <w:color w:val="000000" w:themeColor="text1"/>
        </w:rPr>
        <w:t xml:space="preserve"> </w:t>
      </w:r>
      <w:proofErr w:type="spellStart"/>
      <w:r w:rsidRPr="002347CD">
        <w:rPr>
          <w:b/>
          <w:color w:val="000000" w:themeColor="text1"/>
        </w:rPr>
        <w:t>minSup</w:t>
      </w:r>
      <w:proofErr w:type="spellEnd"/>
      <w:r w:rsidRPr="002347CD">
        <w:rPr>
          <w:b/>
          <w:color w:val="000000" w:themeColor="text1"/>
        </w:rPr>
        <w:t xml:space="preserve"> = 1.2 (∂ = 15%), f = 0.9:</w:t>
      </w:r>
      <w:r w:rsidRPr="002347CD">
        <w:rPr>
          <w:b/>
          <w:color w:val="000000" w:themeColor="text1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083" w:rsidRPr="002347CD" w14:paraId="553CC0B4" w14:textId="77777777" w:rsidTr="00425C4A">
        <w:trPr>
          <w:jc w:val="center"/>
        </w:trPr>
        <w:tc>
          <w:tcPr>
            <w:tcW w:w="1728" w:type="dxa"/>
          </w:tcPr>
          <w:p w14:paraId="3FD952D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0F4B5B4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Mẫu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DHOP</w:t>
            </w:r>
          </w:p>
        </w:tc>
        <w:tc>
          <w:tcPr>
            <w:tcW w:w="1728" w:type="dxa"/>
          </w:tcPr>
          <w:p w14:paraId="58FA22A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DO(X)</w:t>
            </w:r>
          </w:p>
        </w:tc>
        <w:tc>
          <w:tcPr>
            <w:tcW w:w="1728" w:type="dxa"/>
          </w:tcPr>
          <w:p w14:paraId="0F0FB19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Transactions</w:t>
            </w:r>
          </w:p>
        </w:tc>
        <w:tc>
          <w:tcPr>
            <w:tcW w:w="1728" w:type="dxa"/>
          </w:tcPr>
          <w:p w14:paraId="681DAB2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Sup</w:t>
            </w:r>
          </w:p>
        </w:tc>
      </w:tr>
      <w:tr w:rsidR="00D87083" w:rsidRPr="002347CD" w14:paraId="4ED33FA0" w14:textId="77777777">
        <w:trPr>
          <w:jc w:val="center"/>
        </w:trPr>
        <w:tc>
          <w:tcPr>
            <w:tcW w:w="1728" w:type="dxa"/>
          </w:tcPr>
          <w:p w14:paraId="16B98DB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17</w:t>
            </w:r>
          </w:p>
        </w:tc>
        <w:tc>
          <w:tcPr>
            <w:tcW w:w="1728" w:type="dxa"/>
          </w:tcPr>
          <w:p w14:paraId="677D59A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AE</w:t>
            </w:r>
          </w:p>
        </w:tc>
        <w:tc>
          <w:tcPr>
            <w:tcW w:w="1728" w:type="dxa"/>
          </w:tcPr>
          <w:p w14:paraId="4EE6194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1.2601</w:t>
            </w:r>
          </w:p>
        </w:tc>
        <w:tc>
          <w:tcPr>
            <w:tcW w:w="1728" w:type="dxa"/>
          </w:tcPr>
          <w:p w14:paraId="6C6504B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T1, T2, T8</w:t>
            </w:r>
          </w:p>
        </w:tc>
        <w:tc>
          <w:tcPr>
            <w:tcW w:w="1728" w:type="dxa"/>
          </w:tcPr>
          <w:p w14:paraId="7A73FD8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</w:tr>
      <w:tr w:rsidR="00D87083" w:rsidRPr="002347CD" w14:paraId="417BCD76" w14:textId="77777777" w:rsidTr="00425C4A">
        <w:trPr>
          <w:jc w:val="center"/>
        </w:trPr>
        <w:tc>
          <w:tcPr>
            <w:tcW w:w="1728" w:type="dxa"/>
          </w:tcPr>
          <w:p w14:paraId="193CAD8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32</w:t>
            </w:r>
          </w:p>
        </w:tc>
        <w:tc>
          <w:tcPr>
            <w:tcW w:w="1728" w:type="dxa"/>
          </w:tcPr>
          <w:p w14:paraId="47D9C3B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1728" w:type="dxa"/>
          </w:tcPr>
          <w:p w14:paraId="0835719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1.2553</w:t>
            </w:r>
          </w:p>
        </w:tc>
        <w:tc>
          <w:tcPr>
            <w:tcW w:w="1728" w:type="dxa"/>
          </w:tcPr>
          <w:p w14:paraId="05534CE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T2, T4, T5, T6, T7</w:t>
            </w:r>
          </w:p>
        </w:tc>
        <w:tc>
          <w:tcPr>
            <w:tcW w:w="1728" w:type="dxa"/>
          </w:tcPr>
          <w:p w14:paraId="67B90ED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5</w:t>
            </w:r>
          </w:p>
        </w:tc>
      </w:tr>
    </w:tbl>
    <w:p w14:paraId="458602E8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Tổng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duyệt</w:t>
      </w:r>
      <w:proofErr w:type="spellEnd"/>
      <w:r w:rsidRPr="002347CD">
        <w:rPr>
          <w:color w:val="000000" w:themeColor="text1"/>
        </w:rPr>
        <w:t>: 32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Tổng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bị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cắt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tỉa</w:t>
      </w:r>
      <w:proofErr w:type="spellEnd"/>
      <w:r w:rsidRPr="002347CD">
        <w:rPr>
          <w:color w:val="000000" w:themeColor="text1"/>
        </w:rPr>
        <w:t xml:space="preserve"> (pruned): 19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Tổng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DHOP </w:t>
      </w:r>
      <w:proofErr w:type="spellStart"/>
      <w:r w:rsidRPr="002347CD">
        <w:rPr>
          <w:color w:val="000000" w:themeColor="text1"/>
        </w:rPr>
        <w:t>tìm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>: 2</w:t>
      </w:r>
      <w:r w:rsidRPr="002347CD">
        <w:rPr>
          <w:color w:val="000000" w:themeColor="text1"/>
        </w:rPr>
        <w:br/>
        <w:t xml:space="preserve">Danh </w:t>
      </w:r>
      <w:proofErr w:type="spellStart"/>
      <w:r w:rsidRPr="002347CD">
        <w:rPr>
          <w:color w:val="000000" w:themeColor="text1"/>
        </w:rPr>
        <w:t>sách</w:t>
      </w:r>
      <w:proofErr w:type="spellEnd"/>
      <w:r w:rsidRPr="002347CD">
        <w:rPr>
          <w:color w:val="000000" w:themeColor="text1"/>
        </w:rPr>
        <w:t xml:space="preserve"> DHOP: AE, F</w:t>
      </w:r>
    </w:p>
    <w:p w14:paraId="412A4C5B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9.2. So </w:t>
      </w:r>
      <w:proofErr w:type="spellStart"/>
      <w:r w:rsidRPr="002347CD">
        <w:rPr>
          <w:color w:val="000000" w:themeColor="text1"/>
        </w:rPr>
        <w:t>sánh</w:t>
      </w:r>
      <w:proofErr w:type="spellEnd"/>
      <w:r w:rsidRPr="002347CD">
        <w:rPr>
          <w:color w:val="000000" w:themeColor="text1"/>
        </w:rPr>
        <w:t xml:space="preserve"> HOP </w:t>
      </w:r>
      <w:proofErr w:type="spellStart"/>
      <w:r w:rsidRPr="002347CD">
        <w:rPr>
          <w:color w:val="000000" w:themeColor="text1"/>
        </w:rPr>
        <w:t>truyền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thống</w:t>
      </w:r>
      <w:proofErr w:type="spellEnd"/>
      <w:r w:rsidRPr="002347CD">
        <w:rPr>
          <w:color w:val="000000" w:themeColor="text1"/>
        </w:rPr>
        <w:t xml:space="preserve"> vs DHOP</w:t>
      </w:r>
    </w:p>
    <w:p w14:paraId="0EC0233E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Trên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cùng</w:t>
      </w:r>
      <w:proofErr w:type="spellEnd"/>
      <w:r w:rsidRPr="002347CD">
        <w:rPr>
          <w:color w:val="000000" w:themeColor="text1"/>
        </w:rPr>
        <w:t xml:space="preserve"> CSDL, </w:t>
      </w:r>
      <w:proofErr w:type="spellStart"/>
      <w:r w:rsidRPr="002347CD">
        <w:rPr>
          <w:color w:val="000000" w:themeColor="text1"/>
        </w:rPr>
        <w:t>nếu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dùng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hệ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 xml:space="preserve"> (occupancy </w:t>
      </w:r>
      <w:proofErr w:type="spellStart"/>
      <w:r w:rsidRPr="002347CD">
        <w:rPr>
          <w:color w:val="000000" w:themeColor="text1"/>
        </w:rPr>
        <w:t>truyền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thống</w:t>
      </w:r>
      <w:proofErr w:type="spellEnd"/>
      <w:r w:rsidRPr="002347CD">
        <w:rPr>
          <w:color w:val="000000" w:themeColor="text1"/>
        </w:rPr>
        <w:t xml:space="preserve">, f=1.0),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biệt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đáng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kể</w:t>
      </w:r>
      <w:proofErr w:type="spellEnd"/>
      <w:r w:rsidRPr="002347CD">
        <w:rPr>
          <w:color w:val="000000" w:themeColor="text1"/>
        </w:rPr>
        <w:t xml:space="preserve"> so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dùng</w:t>
      </w:r>
      <w:proofErr w:type="spellEnd"/>
      <w:r w:rsidRPr="002347CD">
        <w:rPr>
          <w:color w:val="000000" w:themeColor="text1"/>
        </w:rPr>
        <w:t xml:space="preserve"> damped window model.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Điều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này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chứng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minh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rằng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mô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hình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loại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bỏ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chủ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yếu</w:t>
      </w:r>
      <w:proofErr w:type="spellEnd"/>
      <w:r w:rsidRPr="002347CD">
        <w:rPr>
          <w:color w:val="000000" w:themeColor="text1"/>
        </w:rPr>
        <w:t xml:space="preserve"> ở </w:t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cũ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lại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phù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hợp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xu </w:t>
      </w:r>
      <w:proofErr w:type="spellStart"/>
      <w:r w:rsidRPr="002347CD">
        <w:rPr>
          <w:color w:val="000000" w:themeColor="text1"/>
        </w:rPr>
        <w:t>hướng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gần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đây</w:t>
      </w:r>
      <w:proofErr w:type="spellEnd"/>
      <w:r w:rsidRPr="002347CD">
        <w:rPr>
          <w:color w:val="000000" w:themeColor="text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083" w:rsidRPr="002347CD" w14:paraId="44CA3C39" w14:textId="77777777" w:rsidTr="00425C4A">
        <w:trPr>
          <w:jc w:val="center"/>
        </w:trPr>
        <w:tc>
          <w:tcPr>
            <w:tcW w:w="1728" w:type="dxa"/>
          </w:tcPr>
          <w:p w14:paraId="7C14AF6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Mẫu</w:t>
            </w:r>
            <w:proofErr w:type="spellEnd"/>
          </w:p>
        </w:tc>
        <w:tc>
          <w:tcPr>
            <w:tcW w:w="1728" w:type="dxa"/>
          </w:tcPr>
          <w:p w14:paraId="4098FC5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O(X) (f=1.0)</w:t>
            </w:r>
          </w:p>
        </w:tc>
        <w:tc>
          <w:tcPr>
            <w:tcW w:w="1728" w:type="dxa"/>
          </w:tcPr>
          <w:p w14:paraId="4816A42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DO(X) (f=0.9)</w:t>
            </w:r>
          </w:p>
        </w:tc>
        <w:tc>
          <w:tcPr>
            <w:tcW w:w="1728" w:type="dxa"/>
          </w:tcPr>
          <w:p w14:paraId="27A4254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Là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HOP?</w:t>
            </w:r>
          </w:p>
        </w:tc>
        <w:tc>
          <w:tcPr>
            <w:tcW w:w="1728" w:type="dxa"/>
          </w:tcPr>
          <w:p w14:paraId="5F3664E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proofErr w:type="spellStart"/>
            <w:r w:rsidRPr="002347CD">
              <w:rPr>
                <w:b/>
                <w:color w:val="000000" w:themeColor="text1"/>
                <w:sz w:val="20"/>
              </w:rPr>
              <w:t>Là</w:t>
            </w:r>
            <w:proofErr w:type="spellEnd"/>
            <w:r w:rsidRPr="002347CD">
              <w:rPr>
                <w:b/>
                <w:color w:val="000000" w:themeColor="text1"/>
                <w:sz w:val="20"/>
              </w:rPr>
              <w:t xml:space="preserve"> DHOP?</w:t>
            </w:r>
          </w:p>
        </w:tc>
      </w:tr>
      <w:tr w:rsidR="00D87083" w:rsidRPr="002347CD" w14:paraId="758A3607" w14:textId="77777777">
        <w:trPr>
          <w:jc w:val="center"/>
        </w:trPr>
        <w:tc>
          <w:tcPr>
            <w:tcW w:w="1728" w:type="dxa"/>
          </w:tcPr>
          <w:p w14:paraId="1D75410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AE</w:t>
            </w:r>
          </w:p>
        </w:tc>
        <w:tc>
          <w:tcPr>
            <w:tcW w:w="1728" w:type="dxa"/>
          </w:tcPr>
          <w:p w14:paraId="364CA01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34A606B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605D7A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728" w:type="dxa"/>
          </w:tcPr>
          <w:p w14:paraId="7D425A2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</w:tr>
      <w:tr w:rsidR="00D87083" w:rsidRPr="002347CD" w14:paraId="7F5E34C0" w14:textId="77777777" w:rsidTr="00425C4A">
        <w:trPr>
          <w:jc w:val="center"/>
        </w:trPr>
        <w:tc>
          <w:tcPr>
            <w:tcW w:w="1728" w:type="dxa"/>
          </w:tcPr>
          <w:p w14:paraId="5247A7E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1728" w:type="dxa"/>
          </w:tcPr>
          <w:p w14:paraId="2200F80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1.7500</w:t>
            </w:r>
          </w:p>
        </w:tc>
        <w:tc>
          <w:tcPr>
            <w:tcW w:w="1728" w:type="dxa"/>
          </w:tcPr>
          <w:p w14:paraId="1A38C7D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1.2553</w:t>
            </w:r>
          </w:p>
        </w:tc>
        <w:tc>
          <w:tcPr>
            <w:tcW w:w="1728" w:type="dxa"/>
          </w:tcPr>
          <w:p w14:paraId="0F584B8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</w:t>
            </w:r>
          </w:p>
        </w:tc>
        <w:tc>
          <w:tcPr>
            <w:tcW w:w="1728" w:type="dxa"/>
          </w:tcPr>
          <w:p w14:paraId="4955E5D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</w:t>
            </w:r>
          </w:p>
        </w:tc>
      </w:tr>
      <w:tr w:rsidR="00D87083" w:rsidRPr="002347CD" w14:paraId="6BF484E7" w14:textId="77777777">
        <w:trPr>
          <w:jc w:val="center"/>
        </w:trPr>
        <w:tc>
          <w:tcPr>
            <w:tcW w:w="1728" w:type="dxa"/>
          </w:tcPr>
          <w:p w14:paraId="5C1AA1E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CD</w:t>
            </w:r>
          </w:p>
        </w:tc>
        <w:tc>
          <w:tcPr>
            <w:tcW w:w="1728" w:type="dxa"/>
          </w:tcPr>
          <w:p w14:paraId="04C3352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4FDADF2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1AAFA7A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728" w:type="dxa"/>
          </w:tcPr>
          <w:p w14:paraId="5FC0366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</w:tr>
      <w:tr w:rsidR="00D87083" w:rsidRPr="002347CD" w14:paraId="325F82AB" w14:textId="77777777" w:rsidTr="00425C4A">
        <w:trPr>
          <w:jc w:val="center"/>
        </w:trPr>
        <w:tc>
          <w:tcPr>
            <w:tcW w:w="1728" w:type="dxa"/>
          </w:tcPr>
          <w:p w14:paraId="1E9B908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DE</w:t>
            </w:r>
          </w:p>
        </w:tc>
        <w:tc>
          <w:tcPr>
            <w:tcW w:w="1728" w:type="dxa"/>
          </w:tcPr>
          <w:p w14:paraId="510523A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4D357A8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17A9B9F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728" w:type="dxa"/>
          </w:tcPr>
          <w:p w14:paraId="654F684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</w:tr>
      <w:tr w:rsidR="00D87083" w:rsidRPr="002347CD" w14:paraId="1411430B" w14:textId="77777777">
        <w:trPr>
          <w:jc w:val="center"/>
        </w:trPr>
        <w:tc>
          <w:tcPr>
            <w:tcW w:w="1728" w:type="dxa"/>
          </w:tcPr>
          <w:p w14:paraId="1524BA0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BF</w:t>
            </w:r>
          </w:p>
        </w:tc>
        <w:tc>
          <w:tcPr>
            <w:tcW w:w="1728" w:type="dxa"/>
          </w:tcPr>
          <w:p w14:paraId="3D018B9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7F53F82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0.0000</w:t>
            </w:r>
          </w:p>
        </w:tc>
        <w:tc>
          <w:tcPr>
            <w:tcW w:w="1728" w:type="dxa"/>
          </w:tcPr>
          <w:p w14:paraId="53644FD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  <w:tc>
          <w:tcPr>
            <w:tcW w:w="1728" w:type="dxa"/>
          </w:tcPr>
          <w:p w14:paraId="4A57597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</w:tr>
      <w:tr w:rsidR="00D87083" w:rsidRPr="002347CD" w14:paraId="4E1B5F87" w14:textId="77777777" w:rsidTr="00425C4A">
        <w:trPr>
          <w:jc w:val="center"/>
        </w:trPr>
        <w:tc>
          <w:tcPr>
            <w:tcW w:w="1728" w:type="dxa"/>
          </w:tcPr>
          <w:p w14:paraId="7545B1A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E</w:t>
            </w:r>
          </w:p>
        </w:tc>
        <w:tc>
          <w:tcPr>
            <w:tcW w:w="1728" w:type="dxa"/>
          </w:tcPr>
          <w:p w14:paraId="0DBDE19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1.5000</w:t>
            </w:r>
          </w:p>
        </w:tc>
        <w:tc>
          <w:tcPr>
            <w:tcW w:w="1728" w:type="dxa"/>
          </w:tcPr>
          <w:p w14:paraId="48830F2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1.0477</w:t>
            </w:r>
          </w:p>
        </w:tc>
        <w:tc>
          <w:tcPr>
            <w:tcW w:w="1728" w:type="dxa"/>
          </w:tcPr>
          <w:p w14:paraId="66E8393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✓</w:t>
            </w:r>
          </w:p>
        </w:tc>
        <w:tc>
          <w:tcPr>
            <w:tcW w:w="1728" w:type="dxa"/>
          </w:tcPr>
          <w:p w14:paraId="75E7866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✗</w:t>
            </w:r>
          </w:p>
        </w:tc>
      </w:tr>
    </w:tbl>
    <w:p w14:paraId="0B2C9689" w14:textId="0DEB72DC" w:rsidR="00D87083" w:rsidRPr="002347CD" w:rsidRDefault="00D87083" w:rsidP="00425C4A">
      <w:pPr>
        <w:rPr>
          <w:color w:val="000000" w:themeColor="text1"/>
          <w:lang w:val="vi-VN"/>
        </w:rPr>
      </w:pPr>
    </w:p>
    <w:p w14:paraId="4897CD1A" w14:textId="77777777" w:rsidR="00D87083" w:rsidRPr="002347CD" w:rsidRDefault="00000000" w:rsidP="00425C4A">
      <w:pPr>
        <w:pStyle w:val="Heading1"/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Phần</w:t>
      </w:r>
      <w:proofErr w:type="spellEnd"/>
      <w:r w:rsidRPr="002347CD">
        <w:rPr>
          <w:color w:val="000000" w:themeColor="text1"/>
        </w:rPr>
        <w:t xml:space="preserve"> 10: Test Cases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dự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án</w:t>
      </w:r>
      <w:proofErr w:type="spellEnd"/>
    </w:p>
    <w:p w14:paraId="02A4354B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Các test cases </w:t>
      </w:r>
      <w:proofErr w:type="spellStart"/>
      <w:r w:rsidRPr="002347CD">
        <w:rPr>
          <w:color w:val="000000" w:themeColor="text1"/>
        </w:rPr>
        <w:t>dưới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đây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được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thiết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kế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để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kiểm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đúng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đắn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của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việc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đặt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thuật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toán</w:t>
      </w:r>
      <w:proofErr w:type="spellEnd"/>
      <w:r w:rsidRPr="002347CD">
        <w:rPr>
          <w:color w:val="000000" w:themeColor="text1"/>
        </w:rPr>
        <w:t xml:space="preserve"> DHOPM.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test case bao </w:t>
      </w:r>
      <w:proofErr w:type="spellStart"/>
      <w:r w:rsidRPr="002347CD">
        <w:rPr>
          <w:color w:val="000000" w:themeColor="text1"/>
        </w:rPr>
        <w:t>gồm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đầu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vào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tham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, </w:t>
      </w:r>
      <w:proofErr w:type="spellStart"/>
      <w:r w:rsidRPr="002347CD">
        <w:rPr>
          <w:color w:val="000000" w:themeColor="text1"/>
        </w:rPr>
        <w:t>và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.</w:t>
      </w:r>
    </w:p>
    <w:p w14:paraId="709D1F5D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1: </w:t>
      </w:r>
      <w:proofErr w:type="spellStart"/>
      <w:r w:rsidRPr="002347CD">
        <w:rPr>
          <w:color w:val="000000" w:themeColor="text1"/>
        </w:rPr>
        <w:t>Ví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dụ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báo</w:t>
      </w:r>
      <w:proofErr w:type="spellEnd"/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cơ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bản</w:t>
      </w:r>
      <w:proofErr w:type="spellEnd"/>
      <w:r w:rsidRPr="002347CD">
        <w:rPr>
          <w:color w:val="000000" w:themeColor="text1"/>
        </w:rPr>
        <w:t>)</w:t>
      </w:r>
    </w:p>
    <w:p w14:paraId="56C91791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Mục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tiêu</w:t>
      </w:r>
      <w:proofErr w:type="spellEnd"/>
      <w:r w:rsidRPr="002347CD">
        <w:rPr>
          <w:color w:val="000000" w:themeColor="text1"/>
        </w:rPr>
        <w:t xml:space="preserve">: </w:t>
      </w:r>
      <w:proofErr w:type="spellStart"/>
      <w:r w:rsidRPr="002347CD">
        <w:rPr>
          <w:color w:val="000000" w:themeColor="text1"/>
        </w:rPr>
        <w:t>Kiểm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tra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thuật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toán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chính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mẫu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trong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bài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báo</w:t>
      </w:r>
      <w:proofErr w:type="spellEnd"/>
      <w:r w:rsidRPr="002347CD">
        <w:rPr>
          <w:color w:val="000000" w:themeColor="text1"/>
        </w:rPr>
        <w:t>.</w:t>
      </w:r>
      <w:r w:rsidRPr="002347CD">
        <w:rPr>
          <w:color w:val="000000" w:themeColor="text1"/>
        </w:rPr>
        <w:br/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15%,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1.2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: 8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(DB0 + DB1 + DB2) </w:t>
      </w:r>
      <w:proofErr w:type="spellStart"/>
      <w:r w:rsidRPr="002347CD">
        <w:rPr>
          <w:color w:val="000000" w:themeColor="text1"/>
        </w:rPr>
        <w:t>như</w:t>
      </w:r>
      <w:proofErr w:type="spellEnd"/>
      <w:r w:rsidRPr="002347CD">
        <w:rPr>
          <w:color w:val="000000" w:themeColor="text1"/>
        </w:rPr>
        <w:t xml:space="preserve"> Table 1.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2 DHOP → AE (DO=1.2601), F (DO=1.2553)</w:t>
      </w:r>
    </w:p>
    <w:p w14:paraId="7B99EBEA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2: </w:t>
      </w:r>
      <w:proofErr w:type="spellStart"/>
      <w:r w:rsidRPr="002347CD">
        <w:rPr>
          <w:color w:val="000000" w:themeColor="text1"/>
        </w:rPr>
        <w:t>Ngưỡng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hơn</w:t>
      </w:r>
      <w:proofErr w:type="spellEnd"/>
      <w:r w:rsidRPr="002347CD">
        <w:rPr>
          <w:color w:val="000000" w:themeColor="text1"/>
        </w:rPr>
        <w:t xml:space="preserve"> (∂ = 20%)</w:t>
      </w:r>
    </w:p>
    <w:p w14:paraId="5AFC72D5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20%,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1.6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 xml:space="preserve">: 0 DHOP → 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</w:p>
    <w:p w14:paraId="21CE34C4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3: </w:t>
      </w:r>
      <w:proofErr w:type="spellStart"/>
      <w:r w:rsidRPr="002347CD">
        <w:rPr>
          <w:color w:val="000000" w:themeColor="text1"/>
        </w:rPr>
        <w:t>Ngưỡng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thấp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hơn</w:t>
      </w:r>
      <w:proofErr w:type="spellEnd"/>
      <w:r w:rsidRPr="002347CD">
        <w:rPr>
          <w:color w:val="000000" w:themeColor="text1"/>
        </w:rPr>
        <w:t xml:space="preserve"> (∂ = 10%)</w:t>
      </w:r>
    </w:p>
    <w:p w14:paraId="7ECAFF71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10%,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0.8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15 DHOP</w:t>
      </w:r>
    </w:p>
    <w:p w14:paraId="4CB693C0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GAE: DO = 1.0000</w:t>
      </w:r>
    </w:p>
    <w:p w14:paraId="134F16C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lastRenderedPageBreak/>
        <w:t xml:space="preserve">  • BACF: DO = 0.9000</w:t>
      </w:r>
    </w:p>
    <w:p w14:paraId="5C29849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BF: DO = 1.1790</w:t>
      </w:r>
    </w:p>
    <w:p w14:paraId="3FD08CD1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A: DO = 0.8551</w:t>
      </w:r>
    </w:p>
    <w:p w14:paraId="3EB70059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AE: DO = 1.2601</w:t>
      </w:r>
    </w:p>
    <w:p w14:paraId="0D9528AE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AF: DO = 0.8043</w:t>
      </w:r>
    </w:p>
    <w:p w14:paraId="2E46669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CD: DO = 0.9718</w:t>
      </w:r>
    </w:p>
    <w:p w14:paraId="5DDA7E5A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CDE: DO = 0.8016</w:t>
      </w:r>
    </w:p>
    <w:p w14:paraId="222E382F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CF: DO = 0.8874</w:t>
      </w:r>
    </w:p>
    <w:p w14:paraId="622E35B8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DE: DO = 1.0744</w:t>
      </w:r>
    </w:p>
    <w:p w14:paraId="21CFBB19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DEF: DO = 0.8100</w:t>
      </w:r>
    </w:p>
    <w:p w14:paraId="39496D19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DF: DO = 0.9774</w:t>
      </w:r>
    </w:p>
    <w:p w14:paraId="50EB28B4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E: DO = 1.0477</w:t>
      </w:r>
    </w:p>
    <w:p w14:paraId="68856C50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EF: DO = 0.8943</w:t>
      </w:r>
    </w:p>
    <w:p w14:paraId="61991A9E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F: DO = 1.2553</w:t>
      </w:r>
    </w:p>
    <w:p w14:paraId="499F0C45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4: </w:t>
      </w:r>
      <w:proofErr w:type="spellStart"/>
      <w:r w:rsidRPr="002347CD">
        <w:rPr>
          <w:color w:val="000000" w:themeColor="text1"/>
        </w:rPr>
        <w:t>Hệ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khác</w:t>
      </w:r>
      <w:proofErr w:type="spellEnd"/>
      <w:r w:rsidRPr="002347CD">
        <w:rPr>
          <w:color w:val="000000" w:themeColor="text1"/>
        </w:rPr>
        <w:t xml:space="preserve"> (f = 0.8)</w:t>
      </w:r>
    </w:p>
    <w:p w14:paraId="75A689FB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0.8, ∂ = 15%,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1.2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0 DHOP</w:t>
      </w:r>
    </w:p>
    <w:p w14:paraId="11085700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5: 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 xml:space="preserve"> (f = 1.0, HOP </w:t>
      </w:r>
      <w:proofErr w:type="spellStart"/>
      <w:r w:rsidRPr="002347CD">
        <w:rPr>
          <w:color w:val="000000" w:themeColor="text1"/>
        </w:rPr>
        <w:t>truyền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thống</w:t>
      </w:r>
      <w:proofErr w:type="spellEnd"/>
      <w:r w:rsidRPr="002347CD">
        <w:rPr>
          <w:color w:val="000000" w:themeColor="text1"/>
        </w:rPr>
        <w:t>)</w:t>
      </w:r>
    </w:p>
    <w:p w14:paraId="07FE555F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>: f = 1.0 (</w:t>
      </w:r>
      <w:proofErr w:type="spellStart"/>
      <w:r w:rsidRPr="002347CD">
        <w:rPr>
          <w:color w:val="000000" w:themeColor="text1"/>
        </w:rPr>
        <w:t>không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suy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giảm</w:t>
      </w:r>
      <w:proofErr w:type="spellEnd"/>
      <w:r w:rsidRPr="002347CD">
        <w:rPr>
          <w:color w:val="000000" w:themeColor="text1"/>
        </w:rPr>
        <w:t xml:space="preserve">), ∂ = 15%,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1.2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 xml:space="preserve">: 9 </w:t>
      </w:r>
      <w:proofErr w:type="gramStart"/>
      <w:r w:rsidRPr="002347CD">
        <w:rPr>
          <w:color w:val="000000" w:themeColor="text1"/>
        </w:rPr>
        <w:t>HOP</w:t>
      </w:r>
      <w:proofErr w:type="gramEnd"/>
      <w:r w:rsidRPr="002347CD">
        <w:rPr>
          <w:color w:val="000000" w:themeColor="text1"/>
        </w:rPr>
        <w:t xml:space="preserve"> (</w:t>
      </w:r>
      <w:proofErr w:type="spellStart"/>
      <w:r w:rsidRPr="002347CD">
        <w:rPr>
          <w:color w:val="000000" w:themeColor="text1"/>
        </w:rPr>
        <w:t>vì</w:t>
      </w:r>
      <w:proofErr w:type="spellEnd"/>
      <w:r w:rsidRPr="002347CD">
        <w:rPr>
          <w:color w:val="000000" w:themeColor="text1"/>
        </w:rPr>
        <w:t xml:space="preserve"> f=1.0 </w:t>
      </w:r>
      <w:proofErr w:type="spellStart"/>
      <w:r w:rsidRPr="002347CD">
        <w:rPr>
          <w:color w:val="000000" w:themeColor="text1"/>
        </w:rPr>
        <w:t>thì</w:t>
      </w:r>
      <w:proofErr w:type="spellEnd"/>
      <w:r w:rsidRPr="002347CD">
        <w:rPr>
          <w:color w:val="000000" w:themeColor="text1"/>
        </w:rPr>
        <w:t xml:space="preserve"> DO = O)</w:t>
      </w:r>
      <w:r w:rsidRPr="002347CD">
        <w:rPr>
          <w:color w:val="000000" w:themeColor="text1"/>
        </w:rPr>
        <w:br/>
        <w:t xml:space="preserve">So </w:t>
      </w:r>
      <w:proofErr w:type="spellStart"/>
      <w:r w:rsidRPr="002347CD">
        <w:rPr>
          <w:color w:val="000000" w:themeColor="text1"/>
        </w:rPr>
        <w:t>sánh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với</w:t>
      </w:r>
      <w:proofErr w:type="spellEnd"/>
      <w:r w:rsidRPr="002347CD">
        <w:rPr>
          <w:color w:val="000000" w:themeColor="text1"/>
        </w:rPr>
        <w:t xml:space="preserve"> DHOP ở Test Case 1 </w:t>
      </w:r>
      <w:proofErr w:type="spellStart"/>
      <w:r w:rsidRPr="002347CD">
        <w:rPr>
          <w:color w:val="000000" w:themeColor="text1"/>
        </w:rPr>
        <w:t>để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thấy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sự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khác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biệt</w:t>
      </w:r>
      <w:proofErr w:type="spellEnd"/>
      <w:r w:rsidRPr="002347CD">
        <w:rPr>
          <w:color w:val="000000" w:themeColor="text1"/>
        </w:rPr>
        <w:t>.</w:t>
      </w:r>
    </w:p>
    <w:p w14:paraId="431DE418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BF: O = 1.5000</w:t>
      </w:r>
    </w:p>
    <w:p w14:paraId="6CC44A9A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AE: O = 1.8333</w:t>
      </w:r>
    </w:p>
    <w:p w14:paraId="416EE6A3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CD: O = 1.6667</w:t>
      </w:r>
    </w:p>
    <w:p w14:paraId="5692DC3F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CDE: O = 1.5000</w:t>
      </w:r>
    </w:p>
    <w:p w14:paraId="5B183F5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DE: O = 1.6667</w:t>
      </w:r>
    </w:p>
    <w:p w14:paraId="4C42E05F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DF: O = 1.3333</w:t>
      </w:r>
    </w:p>
    <w:p w14:paraId="3CA6685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E: O = 1.5000</w:t>
      </w:r>
    </w:p>
    <w:p w14:paraId="56FDA48D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EF: O = 1.3333</w:t>
      </w:r>
    </w:p>
    <w:p w14:paraId="5B9E91FC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F: O = 1.7500</w:t>
      </w:r>
    </w:p>
    <w:p w14:paraId="6D534570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6: </w:t>
      </w:r>
      <w:proofErr w:type="spellStart"/>
      <w:r w:rsidRPr="002347CD">
        <w:rPr>
          <w:color w:val="000000" w:themeColor="text1"/>
        </w:rPr>
        <w:t>Chỉ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quét</w:t>
      </w:r>
      <w:proofErr w:type="spellEnd"/>
      <w:r w:rsidRPr="002347CD">
        <w:rPr>
          <w:color w:val="000000" w:themeColor="text1"/>
        </w:rPr>
        <w:t xml:space="preserve"> DB0 (4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đầu</w:t>
      </w:r>
      <w:proofErr w:type="spellEnd"/>
      <w:r w:rsidRPr="002347CD">
        <w:rPr>
          <w:color w:val="000000" w:themeColor="text1"/>
        </w:rPr>
        <w:t>)</w:t>
      </w:r>
    </w:p>
    <w:p w14:paraId="2E9BD22C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25%,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1.0, TL = 4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3 DHOP</w:t>
      </w:r>
    </w:p>
    <w:p w14:paraId="2ADABED2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FCD: DO = 1.0000</w:t>
      </w:r>
    </w:p>
    <w:p w14:paraId="24D75A27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CD: DO = 1.4812</w:t>
      </w:r>
    </w:p>
    <w:p w14:paraId="74AA582A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lastRenderedPageBreak/>
        <w:t xml:space="preserve">  • CDE: DO = 1.2218</w:t>
      </w:r>
    </w:p>
    <w:p w14:paraId="460546D5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7: </w:t>
      </w:r>
      <w:proofErr w:type="spellStart"/>
      <w:r w:rsidRPr="002347CD">
        <w:rPr>
          <w:color w:val="000000" w:themeColor="text1"/>
        </w:rPr>
        <w:t>Bộ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tùy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chỉnh</w:t>
      </w:r>
      <w:proofErr w:type="spellEnd"/>
      <w:r w:rsidRPr="002347CD">
        <w:rPr>
          <w:color w:val="000000" w:themeColor="text1"/>
        </w:rPr>
        <w:t xml:space="preserve"> (10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>)</w:t>
      </w:r>
    </w:p>
    <w:p w14:paraId="537B31B8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15%,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1.5, TL = 10</w:t>
      </w:r>
    </w:p>
    <w:p w14:paraId="382F3F9A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083" w:rsidRPr="002347CD" w14:paraId="001A45B9" w14:textId="77777777" w:rsidTr="00425C4A">
        <w:trPr>
          <w:jc w:val="center"/>
        </w:trPr>
        <w:tc>
          <w:tcPr>
            <w:tcW w:w="2880" w:type="dxa"/>
          </w:tcPr>
          <w:p w14:paraId="07A7D60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TID</w:t>
            </w:r>
          </w:p>
        </w:tc>
        <w:tc>
          <w:tcPr>
            <w:tcW w:w="2880" w:type="dxa"/>
          </w:tcPr>
          <w:p w14:paraId="4CCAB7A3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Items</w:t>
            </w:r>
          </w:p>
        </w:tc>
        <w:tc>
          <w:tcPr>
            <w:tcW w:w="2880" w:type="dxa"/>
          </w:tcPr>
          <w:p w14:paraId="17F3D40A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|T|</w:t>
            </w:r>
          </w:p>
        </w:tc>
      </w:tr>
      <w:tr w:rsidR="00D87083" w:rsidRPr="002347CD" w14:paraId="621328BE" w14:textId="77777777">
        <w:trPr>
          <w:jc w:val="center"/>
        </w:trPr>
        <w:tc>
          <w:tcPr>
            <w:tcW w:w="2880" w:type="dxa"/>
          </w:tcPr>
          <w:p w14:paraId="0AF185A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2880" w:type="dxa"/>
          </w:tcPr>
          <w:p w14:paraId="6EA02689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B, C</w:t>
            </w:r>
          </w:p>
        </w:tc>
        <w:tc>
          <w:tcPr>
            <w:tcW w:w="2880" w:type="dxa"/>
          </w:tcPr>
          <w:p w14:paraId="10F3551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</w:tr>
      <w:tr w:rsidR="00D87083" w:rsidRPr="002347CD" w14:paraId="405003E4" w14:textId="77777777" w:rsidTr="00425C4A">
        <w:trPr>
          <w:jc w:val="center"/>
        </w:trPr>
        <w:tc>
          <w:tcPr>
            <w:tcW w:w="2880" w:type="dxa"/>
          </w:tcPr>
          <w:p w14:paraId="140EEA6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</w:t>
            </w:r>
          </w:p>
        </w:tc>
        <w:tc>
          <w:tcPr>
            <w:tcW w:w="2880" w:type="dxa"/>
          </w:tcPr>
          <w:p w14:paraId="1B42273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</w:t>
            </w:r>
          </w:p>
        </w:tc>
        <w:tc>
          <w:tcPr>
            <w:tcW w:w="2880" w:type="dxa"/>
          </w:tcPr>
          <w:p w14:paraId="53E62CC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</w:tr>
      <w:tr w:rsidR="00D87083" w:rsidRPr="002347CD" w14:paraId="19DF279F" w14:textId="77777777">
        <w:trPr>
          <w:jc w:val="center"/>
        </w:trPr>
        <w:tc>
          <w:tcPr>
            <w:tcW w:w="2880" w:type="dxa"/>
          </w:tcPr>
          <w:p w14:paraId="58B20D8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2880" w:type="dxa"/>
          </w:tcPr>
          <w:p w14:paraId="41BCF93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B, C, D</w:t>
            </w:r>
          </w:p>
        </w:tc>
        <w:tc>
          <w:tcPr>
            <w:tcW w:w="2880" w:type="dxa"/>
          </w:tcPr>
          <w:p w14:paraId="09B257C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</w:tr>
      <w:tr w:rsidR="00D87083" w:rsidRPr="002347CD" w14:paraId="65038CF7" w14:textId="77777777" w:rsidTr="00425C4A">
        <w:trPr>
          <w:jc w:val="center"/>
        </w:trPr>
        <w:tc>
          <w:tcPr>
            <w:tcW w:w="2880" w:type="dxa"/>
          </w:tcPr>
          <w:p w14:paraId="20FFB19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</w:t>
            </w:r>
          </w:p>
        </w:tc>
        <w:tc>
          <w:tcPr>
            <w:tcW w:w="2880" w:type="dxa"/>
          </w:tcPr>
          <w:p w14:paraId="0C4BC10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C</w:t>
            </w:r>
          </w:p>
        </w:tc>
        <w:tc>
          <w:tcPr>
            <w:tcW w:w="2880" w:type="dxa"/>
          </w:tcPr>
          <w:p w14:paraId="5137CEC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</w:tr>
      <w:tr w:rsidR="00D87083" w:rsidRPr="002347CD" w14:paraId="36DD8B1A" w14:textId="77777777">
        <w:trPr>
          <w:jc w:val="center"/>
        </w:trPr>
        <w:tc>
          <w:tcPr>
            <w:tcW w:w="2880" w:type="dxa"/>
          </w:tcPr>
          <w:p w14:paraId="5443CB2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T5</w:t>
            </w:r>
          </w:p>
        </w:tc>
        <w:tc>
          <w:tcPr>
            <w:tcW w:w="2880" w:type="dxa"/>
          </w:tcPr>
          <w:p w14:paraId="47D6695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B, C, D</w:t>
            </w:r>
          </w:p>
        </w:tc>
        <w:tc>
          <w:tcPr>
            <w:tcW w:w="2880" w:type="dxa"/>
          </w:tcPr>
          <w:p w14:paraId="07933ED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4</w:t>
            </w:r>
          </w:p>
        </w:tc>
      </w:tr>
      <w:tr w:rsidR="00D87083" w:rsidRPr="002347CD" w14:paraId="3C29112F" w14:textId="77777777" w:rsidTr="00425C4A">
        <w:trPr>
          <w:jc w:val="center"/>
        </w:trPr>
        <w:tc>
          <w:tcPr>
            <w:tcW w:w="2880" w:type="dxa"/>
          </w:tcPr>
          <w:p w14:paraId="6C2E409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T6</w:t>
            </w:r>
          </w:p>
        </w:tc>
        <w:tc>
          <w:tcPr>
            <w:tcW w:w="2880" w:type="dxa"/>
          </w:tcPr>
          <w:p w14:paraId="4571642F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B, D</w:t>
            </w:r>
          </w:p>
        </w:tc>
        <w:tc>
          <w:tcPr>
            <w:tcW w:w="2880" w:type="dxa"/>
          </w:tcPr>
          <w:p w14:paraId="2A1D2BE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</w:tr>
      <w:tr w:rsidR="00D87083" w:rsidRPr="002347CD" w14:paraId="33C003EB" w14:textId="77777777">
        <w:trPr>
          <w:jc w:val="center"/>
        </w:trPr>
        <w:tc>
          <w:tcPr>
            <w:tcW w:w="2880" w:type="dxa"/>
          </w:tcPr>
          <w:p w14:paraId="0E8505A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T7</w:t>
            </w:r>
          </w:p>
        </w:tc>
        <w:tc>
          <w:tcPr>
            <w:tcW w:w="2880" w:type="dxa"/>
          </w:tcPr>
          <w:p w14:paraId="2035A4E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C</w:t>
            </w:r>
          </w:p>
        </w:tc>
        <w:tc>
          <w:tcPr>
            <w:tcW w:w="2880" w:type="dxa"/>
          </w:tcPr>
          <w:p w14:paraId="4503898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</w:tr>
      <w:tr w:rsidR="00D87083" w:rsidRPr="002347CD" w14:paraId="74571436" w14:textId="77777777" w:rsidTr="00425C4A">
        <w:trPr>
          <w:jc w:val="center"/>
        </w:trPr>
        <w:tc>
          <w:tcPr>
            <w:tcW w:w="2880" w:type="dxa"/>
          </w:tcPr>
          <w:p w14:paraId="68631C3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T8</w:t>
            </w:r>
          </w:p>
        </w:tc>
        <w:tc>
          <w:tcPr>
            <w:tcW w:w="2880" w:type="dxa"/>
          </w:tcPr>
          <w:p w14:paraId="3D3E85F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B, C</w:t>
            </w:r>
          </w:p>
        </w:tc>
        <w:tc>
          <w:tcPr>
            <w:tcW w:w="2880" w:type="dxa"/>
          </w:tcPr>
          <w:p w14:paraId="22A6CEC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</w:tr>
      <w:tr w:rsidR="00D87083" w:rsidRPr="002347CD" w14:paraId="48F57A08" w14:textId="77777777">
        <w:trPr>
          <w:jc w:val="center"/>
        </w:trPr>
        <w:tc>
          <w:tcPr>
            <w:tcW w:w="2880" w:type="dxa"/>
          </w:tcPr>
          <w:p w14:paraId="4BAF41B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T9</w:t>
            </w:r>
          </w:p>
        </w:tc>
        <w:tc>
          <w:tcPr>
            <w:tcW w:w="2880" w:type="dxa"/>
          </w:tcPr>
          <w:p w14:paraId="1D7A060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B, C, D</w:t>
            </w:r>
          </w:p>
        </w:tc>
        <w:tc>
          <w:tcPr>
            <w:tcW w:w="2880" w:type="dxa"/>
          </w:tcPr>
          <w:p w14:paraId="6D469CA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3</w:t>
            </w:r>
          </w:p>
        </w:tc>
      </w:tr>
      <w:tr w:rsidR="00D87083" w:rsidRPr="002347CD" w14:paraId="2CBA82C0" w14:textId="77777777" w:rsidTr="00425C4A">
        <w:trPr>
          <w:jc w:val="center"/>
        </w:trPr>
        <w:tc>
          <w:tcPr>
            <w:tcW w:w="2880" w:type="dxa"/>
          </w:tcPr>
          <w:p w14:paraId="0C574F0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T10</w:t>
            </w:r>
          </w:p>
        </w:tc>
        <w:tc>
          <w:tcPr>
            <w:tcW w:w="2880" w:type="dxa"/>
          </w:tcPr>
          <w:p w14:paraId="0C7EF238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A, B</w:t>
            </w:r>
          </w:p>
        </w:tc>
        <w:tc>
          <w:tcPr>
            <w:tcW w:w="2880" w:type="dxa"/>
          </w:tcPr>
          <w:p w14:paraId="7D1F16C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2</w:t>
            </w:r>
          </w:p>
        </w:tc>
      </w:tr>
    </w:tbl>
    <w:p w14:paraId="0A36D625" w14:textId="77777777" w:rsidR="00D87083" w:rsidRPr="002347CD" w:rsidRDefault="00000000" w:rsidP="00425C4A">
      <w:pPr>
        <w:rPr>
          <w:color w:val="000000" w:themeColor="text1"/>
        </w:rPr>
      </w:pP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9 DHOP</w:t>
      </w:r>
    </w:p>
    <w:p w14:paraId="74C20D79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DCB: DO = 1.8212</w:t>
      </w:r>
    </w:p>
    <w:p w14:paraId="538BD876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DB: DO = 1.8702</w:t>
      </w:r>
    </w:p>
    <w:p w14:paraId="36FC0A4C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A: DO = 1.8922</w:t>
      </w:r>
    </w:p>
    <w:p w14:paraId="7E23E0DE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AC: DO = 2.3540</w:t>
      </w:r>
    </w:p>
    <w:p w14:paraId="4176ADFE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ACB: DO = 1.6403</w:t>
      </w:r>
    </w:p>
    <w:p w14:paraId="00FDC12B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AB: DO = 2.5240</w:t>
      </w:r>
    </w:p>
    <w:p w14:paraId="21E84492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C: DO = 1.6364</w:t>
      </w:r>
    </w:p>
    <w:p w14:paraId="669B667C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CB: DO = 2.0124</w:t>
      </w:r>
    </w:p>
    <w:p w14:paraId="72B79965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B: DO = 2.0495</w:t>
      </w:r>
    </w:p>
    <w:p w14:paraId="0884A0F8" w14:textId="77777777" w:rsidR="00D87083" w:rsidRPr="002347CD" w:rsidRDefault="00000000" w:rsidP="00425C4A">
      <w:pPr>
        <w:pStyle w:val="Heading2"/>
        <w:rPr>
          <w:color w:val="000000" w:themeColor="text1"/>
        </w:rPr>
      </w:pPr>
      <w:r w:rsidRPr="002347CD">
        <w:rPr>
          <w:color w:val="000000" w:themeColor="text1"/>
        </w:rPr>
        <w:t xml:space="preserve">Test Case 8: Trường </w:t>
      </w:r>
      <w:proofErr w:type="spellStart"/>
      <w:r w:rsidRPr="002347CD">
        <w:rPr>
          <w:color w:val="000000" w:themeColor="text1"/>
        </w:rPr>
        <w:t>hợp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biên</w:t>
      </w:r>
      <w:proofErr w:type="spellEnd"/>
      <w:r w:rsidRPr="002347CD">
        <w:rPr>
          <w:color w:val="000000" w:themeColor="text1"/>
        </w:rPr>
        <w:t xml:space="preserve"> –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1 item</w:t>
      </w:r>
    </w:p>
    <w:p w14:paraId="63200583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giao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dịch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chỉ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có</w:t>
      </w:r>
      <w:proofErr w:type="spellEnd"/>
      <w:r w:rsidRPr="002347CD">
        <w:rPr>
          <w:color w:val="000000" w:themeColor="text1"/>
        </w:rPr>
        <w:t xml:space="preserve"> 1 item → Occupancy </w:t>
      </w:r>
      <w:proofErr w:type="spellStart"/>
      <w:r w:rsidRPr="002347CD">
        <w:rPr>
          <w:color w:val="000000" w:themeColor="text1"/>
        </w:rPr>
        <w:t>luôn</w:t>
      </w:r>
      <w:proofErr w:type="spellEnd"/>
      <w:r w:rsidRPr="002347CD">
        <w:rPr>
          <w:color w:val="000000" w:themeColor="text1"/>
        </w:rPr>
        <w:t xml:space="preserve"> = 1.0 </w:t>
      </w:r>
      <w:proofErr w:type="spellStart"/>
      <w:r w:rsidRPr="002347CD">
        <w:rPr>
          <w:color w:val="000000" w:themeColor="text1"/>
        </w:rPr>
        <w:t>cho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mỗi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lần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xuất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hiện</w:t>
      </w:r>
      <w:proofErr w:type="spellEnd"/>
      <w:r w:rsidRPr="002347CD">
        <w:rPr>
          <w:color w:val="000000" w:themeColor="text1"/>
        </w:rPr>
        <w:t>.</w:t>
      </w:r>
      <w:r w:rsidRPr="002347CD">
        <w:rPr>
          <w:color w:val="000000" w:themeColor="text1"/>
        </w:rPr>
        <w:br/>
        <w:t xml:space="preserve">Tham </w:t>
      </w:r>
      <w:proofErr w:type="spellStart"/>
      <w:r w:rsidRPr="002347CD">
        <w:rPr>
          <w:color w:val="000000" w:themeColor="text1"/>
        </w:rPr>
        <w:t>số</w:t>
      </w:r>
      <w:proofErr w:type="spellEnd"/>
      <w:r w:rsidRPr="002347CD">
        <w:rPr>
          <w:color w:val="000000" w:themeColor="text1"/>
        </w:rPr>
        <w:t xml:space="preserve">: f = 0.9, ∂ = 30%, </w:t>
      </w:r>
      <w:proofErr w:type="spellStart"/>
      <w:r w:rsidRPr="002347CD">
        <w:rPr>
          <w:color w:val="000000" w:themeColor="text1"/>
        </w:rPr>
        <w:t>minSup</w:t>
      </w:r>
      <w:proofErr w:type="spellEnd"/>
      <w:r w:rsidRPr="002347CD">
        <w:rPr>
          <w:color w:val="000000" w:themeColor="text1"/>
        </w:rPr>
        <w:t xml:space="preserve"> = 1.5, TL = 5</w:t>
      </w:r>
      <w:r w:rsidRPr="002347CD">
        <w:rPr>
          <w:color w:val="000000" w:themeColor="text1"/>
        </w:rPr>
        <w:br/>
      </w:r>
      <w:proofErr w:type="spellStart"/>
      <w:r w:rsidRPr="002347CD">
        <w:rPr>
          <w:color w:val="000000" w:themeColor="text1"/>
        </w:rPr>
        <w:t>Kết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quả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mong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đợi</w:t>
      </w:r>
      <w:proofErr w:type="spellEnd"/>
      <w:r w:rsidRPr="002347CD">
        <w:rPr>
          <w:color w:val="000000" w:themeColor="text1"/>
        </w:rPr>
        <w:t>: 1 DHOP</w:t>
      </w:r>
    </w:p>
    <w:p w14:paraId="5E804E00" w14:textId="77777777" w:rsidR="00D87083" w:rsidRPr="002347CD" w:rsidRDefault="00000000" w:rsidP="00425C4A">
      <w:pPr>
        <w:pStyle w:val="ListBullet"/>
        <w:rPr>
          <w:color w:val="000000" w:themeColor="text1"/>
        </w:rPr>
      </w:pPr>
      <w:r w:rsidRPr="002347CD">
        <w:rPr>
          <w:color w:val="000000" w:themeColor="text1"/>
        </w:rPr>
        <w:t xml:space="preserve">  • A: DO = 2.4661</w:t>
      </w:r>
    </w:p>
    <w:p w14:paraId="7B3D46EA" w14:textId="77777777" w:rsidR="00D87083" w:rsidRPr="002347CD" w:rsidRDefault="00000000" w:rsidP="00425C4A">
      <w:pPr>
        <w:rPr>
          <w:color w:val="000000" w:themeColor="text1"/>
        </w:rPr>
      </w:pPr>
      <w:proofErr w:type="spellStart"/>
      <w:r w:rsidRPr="002347CD">
        <w:rPr>
          <w:color w:val="000000" w:themeColor="text1"/>
        </w:rPr>
        <w:t>Dữ</w:t>
      </w:r>
      <w:proofErr w:type="spellEnd"/>
      <w:r w:rsidRPr="002347CD">
        <w:rPr>
          <w:color w:val="000000" w:themeColor="text1"/>
        </w:rPr>
        <w:t xml:space="preserve"> </w:t>
      </w:r>
      <w:proofErr w:type="spellStart"/>
      <w:r w:rsidRPr="002347CD">
        <w:rPr>
          <w:color w:val="000000" w:themeColor="text1"/>
        </w:rPr>
        <w:t>liệu</w:t>
      </w:r>
      <w:proofErr w:type="spellEnd"/>
      <w:r w:rsidRPr="002347CD">
        <w:rPr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083" w:rsidRPr="002347CD" w14:paraId="636DDBBF" w14:textId="77777777" w:rsidTr="00425C4A">
        <w:trPr>
          <w:jc w:val="center"/>
        </w:trPr>
        <w:tc>
          <w:tcPr>
            <w:tcW w:w="2880" w:type="dxa"/>
          </w:tcPr>
          <w:p w14:paraId="78D674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TID</w:t>
            </w:r>
          </w:p>
        </w:tc>
        <w:tc>
          <w:tcPr>
            <w:tcW w:w="2880" w:type="dxa"/>
          </w:tcPr>
          <w:p w14:paraId="56513E0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Items</w:t>
            </w:r>
          </w:p>
        </w:tc>
        <w:tc>
          <w:tcPr>
            <w:tcW w:w="2880" w:type="dxa"/>
          </w:tcPr>
          <w:p w14:paraId="05C4A15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b/>
                <w:color w:val="000000" w:themeColor="text1"/>
                <w:sz w:val="20"/>
              </w:rPr>
              <w:t>|T|</w:t>
            </w:r>
          </w:p>
        </w:tc>
      </w:tr>
      <w:tr w:rsidR="00D87083" w:rsidRPr="002347CD" w14:paraId="52CCFF47" w14:textId="77777777">
        <w:trPr>
          <w:jc w:val="center"/>
        </w:trPr>
        <w:tc>
          <w:tcPr>
            <w:tcW w:w="2880" w:type="dxa"/>
          </w:tcPr>
          <w:p w14:paraId="08940C2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T1</w:t>
            </w:r>
          </w:p>
        </w:tc>
        <w:tc>
          <w:tcPr>
            <w:tcW w:w="2880" w:type="dxa"/>
          </w:tcPr>
          <w:p w14:paraId="32A1E405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880" w:type="dxa"/>
          </w:tcPr>
          <w:p w14:paraId="07B556B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</w:tr>
      <w:tr w:rsidR="00D87083" w:rsidRPr="002347CD" w14:paraId="62CDE02A" w14:textId="77777777" w:rsidTr="00425C4A">
        <w:trPr>
          <w:jc w:val="center"/>
        </w:trPr>
        <w:tc>
          <w:tcPr>
            <w:tcW w:w="2880" w:type="dxa"/>
          </w:tcPr>
          <w:p w14:paraId="1D6A1B3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T2</w:t>
            </w:r>
          </w:p>
        </w:tc>
        <w:tc>
          <w:tcPr>
            <w:tcW w:w="2880" w:type="dxa"/>
          </w:tcPr>
          <w:p w14:paraId="0AA3C1D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2880" w:type="dxa"/>
          </w:tcPr>
          <w:p w14:paraId="474FFDF1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</w:tr>
      <w:tr w:rsidR="00D87083" w:rsidRPr="002347CD" w14:paraId="2A4E364F" w14:textId="77777777">
        <w:trPr>
          <w:jc w:val="center"/>
        </w:trPr>
        <w:tc>
          <w:tcPr>
            <w:tcW w:w="2880" w:type="dxa"/>
          </w:tcPr>
          <w:p w14:paraId="0F1D8E64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T3</w:t>
            </w:r>
          </w:p>
        </w:tc>
        <w:tc>
          <w:tcPr>
            <w:tcW w:w="2880" w:type="dxa"/>
          </w:tcPr>
          <w:p w14:paraId="7BEC51B7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880" w:type="dxa"/>
          </w:tcPr>
          <w:p w14:paraId="3407CCF2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</w:tr>
      <w:tr w:rsidR="00D87083" w:rsidRPr="002347CD" w14:paraId="2327694B" w14:textId="77777777" w:rsidTr="00425C4A">
        <w:trPr>
          <w:jc w:val="center"/>
        </w:trPr>
        <w:tc>
          <w:tcPr>
            <w:tcW w:w="2880" w:type="dxa"/>
          </w:tcPr>
          <w:p w14:paraId="158638BD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T4</w:t>
            </w:r>
          </w:p>
        </w:tc>
        <w:tc>
          <w:tcPr>
            <w:tcW w:w="2880" w:type="dxa"/>
          </w:tcPr>
          <w:p w14:paraId="593B5B70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2880" w:type="dxa"/>
          </w:tcPr>
          <w:p w14:paraId="552FBB0B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</w:tr>
      <w:tr w:rsidR="00D87083" w:rsidRPr="002347CD" w14:paraId="1C5FA41B" w14:textId="77777777">
        <w:trPr>
          <w:jc w:val="center"/>
        </w:trPr>
        <w:tc>
          <w:tcPr>
            <w:tcW w:w="2880" w:type="dxa"/>
          </w:tcPr>
          <w:p w14:paraId="39FF22FC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T5</w:t>
            </w:r>
          </w:p>
        </w:tc>
        <w:tc>
          <w:tcPr>
            <w:tcW w:w="2880" w:type="dxa"/>
          </w:tcPr>
          <w:p w14:paraId="0BEDF4FE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2880" w:type="dxa"/>
          </w:tcPr>
          <w:p w14:paraId="42DC66C6" w14:textId="77777777" w:rsidR="00D87083" w:rsidRPr="002347CD" w:rsidRDefault="00000000" w:rsidP="00425C4A">
            <w:pPr>
              <w:jc w:val="center"/>
              <w:rPr>
                <w:color w:val="000000" w:themeColor="text1"/>
              </w:rPr>
            </w:pPr>
            <w:r w:rsidRPr="002347CD">
              <w:rPr>
                <w:color w:val="000000" w:themeColor="text1"/>
                <w:sz w:val="20"/>
              </w:rPr>
              <w:t>1</w:t>
            </w:r>
          </w:p>
        </w:tc>
      </w:tr>
    </w:tbl>
    <w:p w14:paraId="1C27620C" w14:textId="77777777" w:rsidR="00ED78F8" w:rsidRPr="002347CD" w:rsidRDefault="00ED78F8" w:rsidP="00425C4A">
      <w:pPr>
        <w:rPr>
          <w:color w:val="000000" w:themeColor="text1"/>
        </w:rPr>
      </w:pPr>
    </w:p>
    <w:sectPr w:rsidR="00ED78F8" w:rsidRPr="002347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E31087" w14:textId="77777777" w:rsidR="00F66EF4" w:rsidRDefault="00F66EF4" w:rsidP="00425C4A">
      <w:pPr>
        <w:spacing w:after="0" w:line="240" w:lineRule="auto"/>
      </w:pPr>
      <w:r>
        <w:separator/>
      </w:r>
    </w:p>
  </w:endnote>
  <w:endnote w:type="continuationSeparator" w:id="0">
    <w:p w14:paraId="76FAD283" w14:textId="77777777" w:rsidR="00F66EF4" w:rsidRDefault="00F66EF4" w:rsidP="00425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C72356" w14:textId="77777777" w:rsidR="00F66EF4" w:rsidRDefault="00F66EF4" w:rsidP="00425C4A">
      <w:pPr>
        <w:spacing w:after="0" w:line="240" w:lineRule="auto"/>
      </w:pPr>
      <w:r>
        <w:separator/>
      </w:r>
    </w:p>
  </w:footnote>
  <w:footnote w:type="continuationSeparator" w:id="0">
    <w:p w14:paraId="6721D5DE" w14:textId="77777777" w:rsidR="00F66EF4" w:rsidRDefault="00F66EF4" w:rsidP="00425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551533">
    <w:abstractNumId w:val="8"/>
  </w:num>
  <w:num w:numId="2" w16cid:durableId="1767532799">
    <w:abstractNumId w:val="6"/>
  </w:num>
  <w:num w:numId="3" w16cid:durableId="1092122532">
    <w:abstractNumId w:val="5"/>
  </w:num>
  <w:num w:numId="4" w16cid:durableId="775250897">
    <w:abstractNumId w:val="4"/>
  </w:num>
  <w:num w:numId="5" w16cid:durableId="236283374">
    <w:abstractNumId w:val="7"/>
  </w:num>
  <w:num w:numId="6" w16cid:durableId="27412422">
    <w:abstractNumId w:val="3"/>
  </w:num>
  <w:num w:numId="7" w16cid:durableId="1609434810">
    <w:abstractNumId w:val="2"/>
  </w:num>
  <w:num w:numId="8" w16cid:durableId="1965118826">
    <w:abstractNumId w:val="1"/>
  </w:num>
  <w:num w:numId="9" w16cid:durableId="19904783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6A0"/>
    <w:rsid w:val="002347CD"/>
    <w:rsid w:val="00237855"/>
    <w:rsid w:val="0029639D"/>
    <w:rsid w:val="00326F90"/>
    <w:rsid w:val="003E129F"/>
    <w:rsid w:val="00425C4A"/>
    <w:rsid w:val="00A15A56"/>
    <w:rsid w:val="00AA1D8D"/>
    <w:rsid w:val="00B47730"/>
    <w:rsid w:val="00C220BC"/>
    <w:rsid w:val="00CB0664"/>
    <w:rsid w:val="00CF547C"/>
    <w:rsid w:val="00D87083"/>
    <w:rsid w:val="00ED78F8"/>
    <w:rsid w:val="00F66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3A58E2"/>
  <w14:defaultImageDpi w14:val="300"/>
  <w15:docId w15:val="{95AB7374-6D06-3E42-A58C-5C3F1429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3653</Words>
  <Characters>20823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Tâm Nguyễn</cp:lastModifiedBy>
  <cp:revision>7</cp:revision>
  <dcterms:created xsi:type="dcterms:W3CDTF">2013-12-23T23:15:00Z</dcterms:created>
  <dcterms:modified xsi:type="dcterms:W3CDTF">2026-09-09T03:27:00Z</dcterms:modified>
  <cp:category/>
</cp:coreProperties>
</file>